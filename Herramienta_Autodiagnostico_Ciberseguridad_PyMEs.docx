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0D33" w14:textId="77777777" w:rsidR="007E5D88" w:rsidRPr="003B37B4" w:rsidRDefault="00000000">
      <w:pPr>
        <w:spacing w:before="1400"/>
        <w:jc w:val="center"/>
      </w:pPr>
      <w:r w:rsidRPr="003B37B4">
        <w:rPr>
          <w:b/>
          <w:color w:val="2563EB"/>
          <w:sz w:val="24"/>
        </w:rPr>
        <w:t>PROYECTO DE PRÁCTICA PROFESIONALIZANTE</w:t>
      </w:r>
    </w:p>
    <w:p w14:paraId="73C81259" w14:textId="77777777" w:rsidR="007E5D88" w:rsidRPr="003B37B4" w:rsidRDefault="00000000">
      <w:pPr>
        <w:jc w:val="center"/>
      </w:pPr>
      <w:r w:rsidRPr="003B37B4">
        <w:rPr>
          <w:rFonts w:ascii="Aptos Display" w:hAnsi="Aptos Display"/>
          <w:b/>
          <w:color w:val="18243A"/>
          <w:sz w:val="60"/>
        </w:rPr>
        <w:t>HERRAMIENTA DE</w:t>
      </w:r>
      <w:r w:rsidRPr="003B37B4">
        <w:rPr>
          <w:rFonts w:ascii="Aptos Display" w:hAnsi="Aptos Display"/>
          <w:b/>
          <w:color w:val="18243A"/>
          <w:sz w:val="60"/>
        </w:rPr>
        <w:br/>
        <w:t>AUTODIAGNÓSTICO DE CIBERSEGURIDAD</w:t>
      </w:r>
    </w:p>
    <w:p w14:paraId="5D74E2B5" w14:textId="77777777" w:rsidR="007E5D88" w:rsidRPr="003B37B4" w:rsidRDefault="00000000">
      <w:pPr>
        <w:jc w:val="center"/>
      </w:pPr>
      <w:r w:rsidRPr="003B37B4">
        <w:rPr>
          <w:color w:val="0891B2"/>
          <w:sz w:val="36"/>
        </w:rPr>
        <w:t>para PyMEs sin área de IT</w:t>
      </w:r>
    </w:p>
    <w:p w14:paraId="682A15B0" w14:textId="77777777" w:rsidR="007E5D88" w:rsidRPr="003B37B4" w:rsidRDefault="00000000">
      <w:pPr>
        <w:jc w:val="center"/>
      </w:pPr>
      <w:r w:rsidRPr="003B37B4">
        <w:rPr>
          <w:color w:val="64748B"/>
          <w:sz w:val="22"/>
        </w:rPr>
        <w:br/>
        <w:t>Diseño metodológico + arquitectura + prototipo técnico + scoring + informe automático</w:t>
      </w:r>
    </w:p>
    <w:p w14:paraId="318EFC45" w14:textId="77777777" w:rsidR="007E5D88" w:rsidRPr="003B37B4" w:rsidRDefault="00000000">
      <w:pPr>
        <w:spacing w:before="1800"/>
        <w:jc w:val="center"/>
      </w:pPr>
      <w:r w:rsidRPr="003B37B4">
        <w:rPr>
          <w:b/>
          <w:sz w:val="28"/>
        </w:rPr>
        <w:t>Juan Manuel Silva</w:t>
      </w:r>
    </w:p>
    <w:p w14:paraId="5570BC28" w14:textId="77777777" w:rsidR="007E5D88" w:rsidRPr="003B37B4" w:rsidRDefault="00000000">
      <w:pPr>
        <w:jc w:val="center"/>
      </w:pPr>
      <w:r w:rsidRPr="003B37B4">
        <w:rPr>
          <w:color w:val="64748B"/>
        </w:rPr>
        <w:t>Tecnicatura Superior en Seguridad Informática</w:t>
      </w:r>
    </w:p>
    <w:p w14:paraId="60EF233F" w14:textId="77777777" w:rsidR="007E5D88" w:rsidRPr="003B37B4" w:rsidRDefault="00000000">
      <w:pPr>
        <w:jc w:val="center"/>
      </w:pPr>
      <w:r w:rsidRPr="003B37B4">
        <w:rPr>
          <w:color w:val="64748B"/>
        </w:rPr>
        <w:t>TECLAB</w:t>
      </w:r>
    </w:p>
    <w:p w14:paraId="5128041F" w14:textId="77777777" w:rsidR="007E5D88" w:rsidRPr="003B37B4" w:rsidRDefault="00000000">
      <w:pPr>
        <w:jc w:val="center"/>
      </w:pPr>
      <w:r w:rsidRPr="003B37B4">
        <w:rPr>
          <w:color w:val="64748B"/>
        </w:rPr>
        <w:t>Las Breñas, Chaco — Argentina</w:t>
      </w:r>
    </w:p>
    <w:p w14:paraId="07330A1C" w14:textId="77777777" w:rsidR="007E5D88" w:rsidRPr="003B37B4" w:rsidRDefault="00000000">
      <w:pPr>
        <w:jc w:val="center"/>
      </w:pPr>
      <w:r w:rsidRPr="003B37B4">
        <w:rPr>
          <w:color w:val="64748B"/>
        </w:rPr>
        <w:t>Período académico: 2A 2026 (11/AGO al 13/DIC/2026)</w:t>
      </w:r>
    </w:p>
    <w:p w14:paraId="4C17766A" w14:textId="77777777" w:rsidR="007E5D88" w:rsidRPr="003B37B4" w:rsidRDefault="00000000">
      <w:r w:rsidRPr="003B37B4">
        <w:br w:type="page"/>
      </w:r>
    </w:p>
    <w:p w14:paraId="3B269AB9" w14:textId="77777777" w:rsidR="007E5D88" w:rsidRPr="003B37B4" w:rsidRDefault="00000000">
      <w:pPr>
        <w:pStyle w:val="Ttulo1"/>
      </w:pPr>
      <w:bookmarkStart w:id="0" w:name="_Toc239284581"/>
      <w:r w:rsidRPr="003B37B4">
        <w:lastRenderedPageBreak/>
        <w:t>Resumen ejecutivo</w:t>
      </w:r>
      <w:bookmarkEnd w:id="0"/>
    </w:p>
    <w:p w14:paraId="530A795B" w14:textId="77777777" w:rsidR="007E5D88" w:rsidRPr="003B37B4" w:rsidRDefault="00000000">
      <w:r w:rsidRPr="003B37B4">
        <w:t>Este proyecto propone una herramienta de autodiagnóstico de ciberseguridad orientada a pequeñas y medianas empresas que no cuentan con un área interna de IT. La solución traduce prácticas de seguridad normalmente expresadas en lenguaje técnico a preguntas comprensibles para una persona responsable del negocio, calcula una postura de riesgo por dominios y genera un informe accionable con prioridades.</w:t>
      </w:r>
    </w:p>
    <w:p w14:paraId="53DE8335" w14:textId="77777777" w:rsidR="007E5D88" w:rsidRPr="003B37B4" w:rsidRDefault="00000000">
      <w:r w:rsidRPr="003B37B4">
        <w:t xml:space="preserve">El proyecto toma como base el plan de trabajo aprobado para la Práctica Profesionalizante: relevar riesgos comunes en PyMEs, diseñar una metodología basada en NIST CSF y CIS </w:t>
      </w:r>
      <w:proofErr w:type="spellStart"/>
      <w:r w:rsidRPr="003B37B4">
        <w:t>Controls</w:t>
      </w:r>
      <w:proofErr w:type="spellEnd"/>
      <w:r w:rsidRPr="003B37B4">
        <w:t xml:space="preserve"> IG1, definir un cuestionario por dominios, desarrollar el procesamiento en Python, elaborar una guía de </w:t>
      </w:r>
      <w:proofErr w:type="spellStart"/>
      <w:r w:rsidRPr="003B37B4">
        <w:t>hardening</w:t>
      </w:r>
      <w:proofErr w:type="spellEnd"/>
      <w:r w:rsidRPr="003B37B4">
        <w:t xml:space="preserve"> y validar la herramienta con casos simulados.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64EF83EE" w14:textId="77777777">
        <w:trPr>
          <w:jc w:val="center"/>
        </w:trPr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5C585B" w14:textId="77777777" w:rsidR="007E5D88" w:rsidRPr="003B37B4" w:rsidRDefault="00000000">
            <w:r w:rsidRPr="003B37B4">
              <w:rPr>
                <w:b/>
                <w:color w:val="2563EB"/>
                <w:sz w:val="22"/>
              </w:rPr>
              <w:t>Decisión de diseño</w:t>
            </w:r>
          </w:p>
          <w:p w14:paraId="63B65533" w14:textId="77777777" w:rsidR="007E5D88" w:rsidRPr="003B37B4" w:rsidRDefault="00000000">
            <w:r w:rsidRPr="003B37B4">
              <w:rPr>
                <w:sz w:val="19"/>
              </w:rPr>
              <w:t>La herramienta no pretende certificar cumplimiento ni reemplazar una auditoría. Su propósito es funcionar como un primer nivel de diagnóstico, priorización y concientización para organizaciones con recursos técnicos limitados.</w:t>
            </w:r>
          </w:p>
        </w:tc>
      </w:tr>
    </w:tbl>
    <w:p w14:paraId="53A52BB5" w14:textId="77777777" w:rsidR="007E5D88" w:rsidRPr="003B37B4" w:rsidRDefault="007E5D88"/>
    <w:p w14:paraId="028AAE54" w14:textId="77777777" w:rsidR="007E5D88" w:rsidRPr="003B37B4" w:rsidRDefault="00000000">
      <w:pPr>
        <w:pStyle w:val="Ttulo2"/>
      </w:pPr>
      <w:bookmarkStart w:id="1" w:name="_Toc239284582"/>
      <w:r w:rsidRPr="003B37B4">
        <w:t>Ficha del proyecto</w:t>
      </w:r>
      <w:bookmarkEnd w:id="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E5D88" w:rsidRPr="003B37B4" w14:paraId="4BD3E860" w14:textId="77777777">
        <w:trPr>
          <w:jc w:val="center"/>
        </w:trPr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6B6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A888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Definición</w:t>
            </w:r>
          </w:p>
        </w:tc>
      </w:tr>
      <w:tr w:rsidR="007E5D88" w:rsidRPr="003B37B4" w14:paraId="50554A21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7C1A" w14:textId="77777777" w:rsidR="007E5D88" w:rsidRPr="003B37B4" w:rsidRDefault="00000000">
            <w:r w:rsidRPr="003B37B4">
              <w:rPr>
                <w:sz w:val="17"/>
              </w:rPr>
              <w:t>Nombre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3A107" w14:textId="77777777" w:rsidR="007E5D88" w:rsidRPr="003B37B4" w:rsidRDefault="00000000">
            <w:r w:rsidRPr="003B37B4">
              <w:rPr>
                <w:sz w:val="17"/>
              </w:rPr>
              <w:t>Herramienta de Autodiagnóstico de Ciberseguridad para PyMEs sin área de IT</w:t>
            </w:r>
          </w:p>
        </w:tc>
      </w:tr>
      <w:tr w:rsidR="007E5D88" w:rsidRPr="003B37B4" w14:paraId="47CD282F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9C3DA" w14:textId="77777777" w:rsidR="007E5D88" w:rsidRPr="003B37B4" w:rsidRDefault="00000000">
            <w:r w:rsidRPr="003B37B4">
              <w:rPr>
                <w:sz w:val="17"/>
              </w:rPr>
              <w:t>Problema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B89AA" w14:textId="77777777" w:rsidR="007E5D88" w:rsidRPr="003B37B4" w:rsidRDefault="00000000">
            <w:r w:rsidRPr="003B37B4">
              <w:rPr>
                <w:sz w:val="17"/>
              </w:rPr>
              <w:t>Falta de visibilidad sobre riesgos básicos y dificultad para priorizar medidas de seguridad.</w:t>
            </w:r>
          </w:p>
        </w:tc>
      </w:tr>
      <w:tr w:rsidR="007E5D88" w:rsidRPr="003B37B4" w14:paraId="188268C4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5C5B" w14:textId="77777777" w:rsidR="007E5D88" w:rsidRPr="003B37B4" w:rsidRDefault="00000000">
            <w:r w:rsidRPr="003B37B4">
              <w:rPr>
                <w:sz w:val="17"/>
              </w:rPr>
              <w:t>Usuarios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DB44" w14:textId="77777777" w:rsidR="007E5D88" w:rsidRPr="003B37B4" w:rsidRDefault="00000000">
            <w:r w:rsidRPr="003B37B4">
              <w:rPr>
                <w:sz w:val="17"/>
              </w:rPr>
              <w:t>Dueños, administradores, responsables operativos y personal no técnico de PyMEs.</w:t>
            </w:r>
          </w:p>
        </w:tc>
      </w:tr>
      <w:tr w:rsidR="007E5D88" w:rsidRPr="003B37B4" w14:paraId="072FDF51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9EF5C" w14:textId="77777777" w:rsidR="007E5D88" w:rsidRPr="003B37B4" w:rsidRDefault="00000000">
            <w:r w:rsidRPr="003B37B4">
              <w:rPr>
                <w:sz w:val="17"/>
              </w:rPr>
              <w:t>Base metodológica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7330" w14:textId="77777777" w:rsidR="007E5D88" w:rsidRPr="003B37B4" w:rsidRDefault="00000000">
            <w:r w:rsidRPr="003B37B4">
              <w:rPr>
                <w:sz w:val="17"/>
              </w:rPr>
              <w:t xml:space="preserve">NIST CSF 2.0 + CIS </w:t>
            </w:r>
            <w:proofErr w:type="spellStart"/>
            <w:r w:rsidRPr="003B37B4">
              <w:rPr>
                <w:sz w:val="17"/>
              </w:rPr>
              <w:t>Controls</w:t>
            </w:r>
            <w:proofErr w:type="spellEnd"/>
            <w:r w:rsidRPr="003B37B4">
              <w:rPr>
                <w:sz w:val="17"/>
              </w:rPr>
              <w:t xml:space="preserve"> v8.1 / </w:t>
            </w:r>
            <w:proofErr w:type="spellStart"/>
            <w:r w:rsidRPr="003B37B4">
              <w:rPr>
                <w:sz w:val="17"/>
              </w:rPr>
              <w:t>Implementation</w:t>
            </w:r>
            <w:proofErr w:type="spellEnd"/>
            <w:r w:rsidRPr="003B37B4">
              <w:rPr>
                <w:sz w:val="17"/>
              </w:rPr>
              <w:t xml:space="preserve"> Group 1.</w:t>
            </w:r>
          </w:p>
        </w:tc>
      </w:tr>
      <w:tr w:rsidR="007E5D88" w:rsidRPr="003B37B4" w14:paraId="38C75245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6E8F6" w14:textId="77777777" w:rsidR="007E5D88" w:rsidRPr="003B37B4" w:rsidRDefault="00000000">
            <w:r w:rsidRPr="003B37B4">
              <w:rPr>
                <w:sz w:val="17"/>
              </w:rPr>
              <w:t>Tecnología propuesta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40A99" w14:textId="77777777" w:rsidR="007E5D88" w:rsidRPr="003B37B4" w:rsidRDefault="00000000">
            <w:r w:rsidRPr="003B37B4">
              <w:rPr>
                <w:sz w:val="17"/>
              </w:rPr>
              <w:t xml:space="preserve">Python + </w:t>
            </w:r>
            <w:proofErr w:type="spellStart"/>
            <w:r w:rsidRPr="003B37B4">
              <w:rPr>
                <w:sz w:val="17"/>
              </w:rPr>
              <w:t>FastAPI</w:t>
            </w:r>
            <w:proofErr w:type="spellEnd"/>
            <w:r w:rsidRPr="003B37B4">
              <w:rPr>
                <w:sz w:val="17"/>
              </w:rPr>
              <w:t xml:space="preserve"> + motor de scoring + JSON + generación de informe.</w:t>
            </w:r>
          </w:p>
        </w:tc>
      </w:tr>
      <w:tr w:rsidR="007E5D88" w:rsidRPr="003B37B4" w14:paraId="38C8545A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EDDF" w14:textId="77777777" w:rsidR="007E5D88" w:rsidRPr="003B37B4" w:rsidRDefault="00000000">
            <w:r w:rsidRPr="003B37B4">
              <w:rPr>
                <w:sz w:val="17"/>
              </w:rPr>
              <w:t>Resultado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5575" w14:textId="77777777" w:rsidR="007E5D88" w:rsidRPr="003B37B4" w:rsidRDefault="00000000">
            <w:r w:rsidRPr="003B37B4">
              <w:rPr>
                <w:sz w:val="17"/>
              </w:rPr>
              <w:t>Score global, score por dominio, riesgos críticos y plan de acción priorizado.</w:t>
            </w:r>
          </w:p>
        </w:tc>
      </w:tr>
    </w:tbl>
    <w:p w14:paraId="7858DB48" w14:textId="77777777" w:rsidR="007E5D88" w:rsidRPr="003B37B4" w:rsidRDefault="007E5D88"/>
    <w:p w14:paraId="03E14A27" w14:textId="77777777" w:rsidR="007E5D88" w:rsidRPr="003B37B4" w:rsidRDefault="00000000">
      <w:r w:rsidRPr="003B37B4">
        <w:br w:type="page"/>
      </w:r>
    </w:p>
    <w:p w14:paraId="74E66A58" w14:textId="77777777" w:rsidR="007E5D88" w:rsidRPr="003B37B4" w:rsidRDefault="00000000">
      <w:pPr>
        <w:pStyle w:val="Ttulo1"/>
      </w:pPr>
      <w:bookmarkStart w:id="2" w:name="_Toc239284583"/>
      <w:r w:rsidRPr="003B37B4">
        <w:lastRenderedPageBreak/>
        <w:t>Índice</w:t>
      </w:r>
      <w:bookmarkEnd w:id="2"/>
    </w:p>
    <w:p w14:paraId="4EF5C82B" w14:textId="3745E3F6" w:rsidR="009646B7" w:rsidRDefault="00000000">
      <w:pPr>
        <w:pStyle w:val="TDC1"/>
        <w:tabs>
          <w:tab w:val="right" w:leader="dot" w:pos="9926"/>
        </w:tabs>
        <w:rPr>
          <w:noProof/>
        </w:rPr>
      </w:pPr>
      <w:r w:rsidRPr="003B37B4">
        <w:fldChar w:fldCharType="begin"/>
      </w:r>
      <w:r w:rsidRPr="003B37B4">
        <w:instrText>TOC \o "1-3" \h \z \u</w:instrText>
      </w:r>
      <w:r w:rsidRPr="003B37B4">
        <w:fldChar w:fldCharType="separate"/>
      </w:r>
      <w:hyperlink w:anchor="_Toc239284581" w:history="1">
        <w:r w:rsidR="009646B7" w:rsidRPr="000575C7">
          <w:rPr>
            <w:rStyle w:val="Hipervnculo"/>
            <w:noProof/>
          </w:rPr>
          <w:t>Resumen ejecutivo</w:t>
        </w:r>
        <w:r w:rsidR="009646B7">
          <w:rPr>
            <w:noProof/>
            <w:webHidden/>
          </w:rPr>
          <w:tab/>
        </w:r>
        <w:r w:rsidR="009646B7">
          <w:rPr>
            <w:noProof/>
            <w:webHidden/>
          </w:rPr>
          <w:fldChar w:fldCharType="begin"/>
        </w:r>
        <w:r w:rsidR="009646B7">
          <w:rPr>
            <w:noProof/>
            <w:webHidden/>
          </w:rPr>
          <w:instrText xml:space="preserve"> PAGEREF _Toc239284581 \h </w:instrText>
        </w:r>
        <w:r w:rsidR="009646B7">
          <w:rPr>
            <w:noProof/>
            <w:webHidden/>
          </w:rPr>
        </w:r>
        <w:r w:rsidR="009646B7">
          <w:rPr>
            <w:noProof/>
            <w:webHidden/>
          </w:rPr>
          <w:fldChar w:fldCharType="separate"/>
        </w:r>
        <w:r w:rsidR="009646B7">
          <w:rPr>
            <w:noProof/>
            <w:webHidden/>
          </w:rPr>
          <w:t>2</w:t>
        </w:r>
        <w:r w:rsidR="009646B7">
          <w:rPr>
            <w:noProof/>
            <w:webHidden/>
          </w:rPr>
          <w:fldChar w:fldCharType="end"/>
        </w:r>
      </w:hyperlink>
    </w:p>
    <w:p w14:paraId="460CFC60" w14:textId="390C55B1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82" w:history="1">
        <w:r w:rsidRPr="000575C7">
          <w:rPr>
            <w:rStyle w:val="Hipervnculo"/>
            <w:noProof/>
          </w:rPr>
          <w:t>Ficha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3AD825" w14:textId="22CD5FB5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83" w:history="1">
        <w:r w:rsidRPr="000575C7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830B84" w14:textId="373330BC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84" w:history="1">
        <w:r w:rsidRPr="000575C7">
          <w:rPr>
            <w:rStyle w:val="Hipervnculo"/>
            <w:noProof/>
          </w:rPr>
          <w:t>1. Introducción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5D750A" w14:textId="7E1135D4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85" w:history="1">
        <w:r w:rsidRPr="000575C7">
          <w:rPr>
            <w:rStyle w:val="Hipervnculo"/>
            <w:noProof/>
          </w:rPr>
          <w:t>Fundamento académico y alcance del plan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5FA8F1" w14:textId="58CD5470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86" w:history="1">
        <w:r w:rsidRPr="000575C7">
          <w:rPr>
            <w:rStyle w:val="Hipervnculo"/>
            <w:noProof/>
          </w:rPr>
          <w:t>Contexto argentino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E11B1D" w14:textId="5ACF30D0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87" w:history="1">
        <w:r w:rsidRPr="000575C7">
          <w:rPr>
            <w:rStyle w:val="Hipervnculo"/>
            <w:noProof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DA0126" w14:textId="1702F5F0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88" w:history="1">
        <w:r w:rsidRPr="000575C7">
          <w:rPr>
            <w:rStyle w:val="Hipervnculo"/>
            <w:noProof/>
          </w:rPr>
          <w:t>2.1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6AF1F0" w14:textId="3FA271AC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89" w:history="1">
        <w:r w:rsidRPr="000575C7">
          <w:rPr>
            <w:rStyle w:val="Hipervnculo"/>
            <w:noProof/>
          </w:rPr>
          <w:t>2.2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D04394" w14:textId="66DEDA90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90" w:history="1">
        <w:r w:rsidRPr="000575C7">
          <w:rPr>
            <w:rStyle w:val="Hipervnculo"/>
            <w:noProof/>
          </w:rPr>
          <w:t>3. Alcance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BD51DF" w14:textId="094616A1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91" w:history="1">
        <w:r w:rsidRPr="000575C7">
          <w:rPr>
            <w:rStyle w:val="Hipervnculo"/>
            <w:noProof/>
          </w:rPr>
          <w:t>3.1 Incluido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A87F8" w14:textId="61BEE4A8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92" w:history="1">
        <w:r w:rsidRPr="000575C7">
          <w:rPr>
            <w:rStyle w:val="Hipervnculo"/>
            <w:noProof/>
          </w:rPr>
          <w:t>3.2 Fuera de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3EF229" w14:textId="67B55C0F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93" w:history="1">
        <w:r w:rsidRPr="000575C7">
          <w:rPr>
            <w:rStyle w:val="Hipervnculo"/>
            <w:noProof/>
          </w:rPr>
          <w:t>3.3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DCEA29" w14:textId="269D96E6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94" w:history="1">
        <w:r w:rsidRPr="000575C7">
          <w:rPr>
            <w:rStyle w:val="Hipervnculo"/>
            <w:noProof/>
          </w:rPr>
          <w:t>4. Usuarios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0FE383" w14:textId="10309C64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95" w:history="1">
        <w:r w:rsidRPr="000575C7">
          <w:rPr>
            <w:rStyle w:val="Hipervnculo"/>
            <w:noProof/>
          </w:rPr>
          <w:t>5. Relevamiento de riesgos en PyMEs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97F068" w14:textId="0DB8BD71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96" w:history="1">
        <w:r w:rsidRPr="000575C7">
          <w:rPr>
            <w:rStyle w:val="Hipervnculo"/>
            <w:noProof/>
          </w:rPr>
          <w:t>6. Mapeo de riesgos con NIST CSF 2.0 y CIS Controls IG1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EE9B20" w14:textId="0912F9DF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97" w:history="1">
        <w:r w:rsidRPr="000575C7">
          <w:rPr>
            <w:rStyle w:val="Hipervnculo"/>
            <w:noProof/>
          </w:rPr>
          <w:t>6.1 Criterio de mapeo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C1F032" w14:textId="3D008036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598" w:history="1">
        <w:r w:rsidRPr="000575C7">
          <w:rPr>
            <w:rStyle w:val="Hipervnculo"/>
            <w:noProof/>
          </w:rPr>
          <w:t>7. Diseño del cuestionario por dominios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287245" w14:textId="534A3152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599" w:history="1">
        <w:r w:rsidRPr="000575C7">
          <w:rPr>
            <w:rStyle w:val="Hipervnculo"/>
            <w:noProof/>
          </w:rPr>
          <w:t>7.1 Accesos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B4C589" w14:textId="67F1CD27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0" w:history="1">
        <w:r w:rsidRPr="000575C7">
          <w:rPr>
            <w:rStyle w:val="Hipervnculo"/>
            <w:noProof/>
          </w:rPr>
          <w:t>7.2 WiFi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0B1E5E" w14:textId="4C261582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1" w:history="1">
        <w:r w:rsidRPr="000575C7">
          <w:rPr>
            <w:rStyle w:val="Hipervnculo"/>
            <w:noProof/>
          </w:rPr>
          <w:t>7.3 Backups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98D0E4" w14:textId="5754BF02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2" w:history="1">
        <w:r w:rsidRPr="000575C7">
          <w:rPr>
            <w:rStyle w:val="Hipervnculo"/>
            <w:noProof/>
          </w:rPr>
          <w:t>7.4 Actualizaciones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92A560" w14:textId="064E0F06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3" w:history="1">
        <w:r w:rsidRPr="000575C7">
          <w:rPr>
            <w:rStyle w:val="Hipervnculo"/>
            <w:noProof/>
          </w:rPr>
          <w:t>7.5 Continuidad Operativa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DF38F4" w14:textId="3979D715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04" w:history="1">
        <w:r w:rsidRPr="000575C7">
          <w:rPr>
            <w:rStyle w:val="Hipervnculo"/>
            <w:noProof/>
          </w:rPr>
          <w:t>8.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98C3C2" w14:textId="4D16404D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5" w:history="1">
        <w:r w:rsidRPr="000575C7">
          <w:rPr>
            <w:rStyle w:val="Hipervnculo"/>
            <w:noProof/>
          </w:rPr>
          <w:t>8.1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9A9829" w14:textId="4491FE52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6" w:history="1">
        <w:r w:rsidRPr="000575C7">
          <w:rPr>
            <w:rStyle w:val="Hipervnculo"/>
            <w:noProof/>
          </w:rPr>
          <w:t>8.2 Principios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CC1698" w14:textId="51BB7ED9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07" w:history="1">
        <w:r w:rsidRPr="000575C7">
          <w:rPr>
            <w:rStyle w:val="Hipervnculo"/>
            <w:noProof/>
          </w:rPr>
          <w:t>9. Wireframes del flujo del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8B7373" w14:textId="4FA0F9DD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08" w:history="1">
        <w:r w:rsidRPr="000575C7">
          <w:rPr>
            <w:rStyle w:val="Hipervnculo"/>
            <w:noProof/>
          </w:rPr>
          <w:t>9.1 Flujo 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D8DF63" w14:textId="73F51D77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09" w:history="1">
        <w:r w:rsidRPr="000575C7">
          <w:rPr>
            <w:rStyle w:val="Hipervnculo"/>
            <w:noProof/>
          </w:rPr>
          <w:t>10. Modelos JSON de preguntas y 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FEC648" w14:textId="2A2843F9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0" w:history="1">
        <w:r w:rsidRPr="000575C7">
          <w:rPr>
            <w:rStyle w:val="Hipervnculo"/>
            <w:noProof/>
          </w:rPr>
          <w:t>10.1 Modelo de pregunta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09B8E2" w14:textId="3E7BB3F6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1" w:history="1">
        <w:r w:rsidRPr="000575C7">
          <w:rPr>
            <w:rStyle w:val="Hipervnculo"/>
            <w:noProof/>
          </w:rPr>
          <w:t>10.2 Modelo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069256" w14:textId="4ECB0F73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2" w:history="1">
        <w:r w:rsidRPr="000575C7">
          <w:rPr>
            <w:rStyle w:val="Hipervnculo"/>
            <w:noProof/>
          </w:rPr>
          <w:t>10.3 Algoritmo de 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28DE16" w14:textId="63B21294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13" w:history="1">
        <w:r w:rsidRPr="000575C7">
          <w:rPr>
            <w:rStyle w:val="Hipervnculo"/>
            <w:noProof/>
          </w:rPr>
          <w:t>11. Desarrollo técnico del sistema — módulos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DCBABF" w14:textId="592974A3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4" w:history="1">
        <w:r w:rsidRPr="000575C7">
          <w:rPr>
            <w:rStyle w:val="Hipervnculo"/>
            <w:noProof/>
          </w:rPr>
          <w:t>11.1 Motor de 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F5198A" w14:textId="2CF1349B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5" w:history="1">
        <w:r w:rsidRPr="000575C7">
          <w:rPr>
            <w:rStyle w:val="Hipervnculo"/>
            <w:noProof/>
          </w:rPr>
          <w:t>11.2 Motor de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E1890A" w14:textId="79FD0635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6" w:history="1">
        <w:r w:rsidRPr="000575C7">
          <w:rPr>
            <w:rStyle w:val="Hipervnculo"/>
            <w:noProof/>
          </w:rPr>
          <w:t>11.3 API mínima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533087" w14:textId="1C0AC3AA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17" w:history="1">
        <w:r w:rsidRPr="000575C7">
          <w:rPr>
            <w:rStyle w:val="Hipervnculo"/>
            <w:noProof/>
          </w:rPr>
          <w:t>12. Flujo completo del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799A76" w14:textId="19989A9B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18" w:history="1">
        <w:r w:rsidRPr="000575C7">
          <w:rPr>
            <w:rStyle w:val="Hipervnculo"/>
            <w:noProof/>
          </w:rPr>
          <w:t>12.1 Secuencia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277E9B" w14:textId="752830D8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19" w:history="1">
        <w:r w:rsidRPr="000575C7">
          <w:rPr>
            <w:rStyle w:val="Hipervnculo"/>
            <w:noProof/>
          </w:rPr>
          <w:t>13. Generación del informe automático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30BCB3" w14:textId="2C6B8710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0" w:history="1">
        <w:r w:rsidRPr="000575C7">
          <w:rPr>
            <w:rStyle w:val="Hipervnculo"/>
            <w:noProof/>
          </w:rPr>
          <w:t>13.1 Ejemplo de plantilla de recomendación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C4084E" w14:textId="2DF3E7EC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21" w:history="1">
        <w:r w:rsidRPr="000575C7">
          <w:rPr>
            <w:rStyle w:val="Hipervnculo"/>
            <w:noProof/>
          </w:rPr>
          <w:t>14. Recomendaciones priorizadas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7F53AE" w14:textId="1EA64393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2" w:history="1">
        <w:r w:rsidRPr="000575C7">
          <w:rPr>
            <w:rStyle w:val="Hipervnculo"/>
            <w:noProof/>
          </w:rPr>
          <w:t>14.1 Guía de hardening por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BA0EA7" w14:textId="6CF94FEF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23" w:history="1">
        <w:r w:rsidRPr="000575C7">
          <w:rPr>
            <w:rStyle w:val="Hipervnculo"/>
            <w:noProof/>
          </w:rPr>
          <w:t>15. Validación con PyME ficticia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D111B4" w14:textId="47ABB747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4" w:history="1">
        <w:r w:rsidRPr="000575C7">
          <w:rPr>
            <w:rStyle w:val="Hipervnculo"/>
            <w:noProof/>
          </w:rPr>
          <w:t>15.1 Respuestas simuladas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A11C1A" w14:textId="038B17A4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5" w:history="1">
        <w:r w:rsidRPr="000575C7">
          <w:rPr>
            <w:rStyle w:val="Hipervnculo"/>
            <w:noProof/>
          </w:rPr>
          <w:t>15.2 Interpretación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4BFF913" w14:textId="20BB6B9D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6" w:history="1">
        <w:r w:rsidRPr="000575C7">
          <w:rPr>
            <w:rStyle w:val="Hipervnculo"/>
            <w:noProof/>
          </w:rPr>
          <w:t>15.3 Resultado global simulado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C30966" w14:textId="41F6BB21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27" w:history="1">
        <w:r w:rsidRPr="000575C7">
          <w:rPr>
            <w:rStyle w:val="Hipervnculo"/>
            <w:noProof/>
          </w:rPr>
          <w:t>16. Roadmap de mejoras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4C4A13" w14:textId="09AA69EE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28" w:history="1">
        <w:r w:rsidRPr="000575C7">
          <w:rPr>
            <w:rStyle w:val="Hipervnculo"/>
            <w:noProof/>
          </w:rPr>
          <w:t>16.1 IA: criterio de incorporación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C28155" w14:textId="648EFDA1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29" w:history="1">
        <w:r w:rsidRPr="000575C7">
          <w:rPr>
            <w:rStyle w:val="Hipervnculo"/>
            <w:noProof/>
          </w:rPr>
          <w:t>17.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E89030" w14:textId="3DFC7051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30" w:history="1">
        <w:r w:rsidRPr="000575C7">
          <w:rPr>
            <w:rStyle w:val="Hipervnculo"/>
            <w:noProof/>
          </w:rPr>
          <w:t>18. Anexos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F07A60" w14:textId="4083538F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31" w:history="1">
        <w:r w:rsidRPr="000575C7">
          <w:rPr>
            <w:rStyle w:val="Hipervnculo"/>
            <w:noProof/>
          </w:rPr>
          <w:t>Anexo A — Catálogo mínimo de dominios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936EF3" w14:textId="15FC2804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32" w:history="1">
        <w:r w:rsidRPr="000575C7">
          <w:rPr>
            <w:rStyle w:val="Hipervnculo"/>
            <w:noProof/>
          </w:rPr>
          <w:t>Anexo B — Semáforo de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140AFE" w14:textId="2BA86D74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33" w:history="1">
        <w:r w:rsidRPr="000575C7">
          <w:rPr>
            <w:rStyle w:val="Hipervnculo"/>
            <w:noProof/>
          </w:rPr>
          <w:t>Anexo C — Pruebas unitarias sugeridas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F66AE9" w14:textId="64F40F5D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34" w:history="1">
        <w:r w:rsidRPr="000575C7">
          <w:rPr>
            <w:rStyle w:val="Hipervnculo"/>
            <w:noProof/>
          </w:rPr>
          <w:t>Anexo D — Criterios de seguridad del propio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706602" w14:textId="11ECD1DA" w:rsidR="009646B7" w:rsidRDefault="009646B7">
      <w:pPr>
        <w:pStyle w:val="TDC2"/>
        <w:tabs>
          <w:tab w:val="right" w:leader="dot" w:pos="9926"/>
        </w:tabs>
        <w:rPr>
          <w:noProof/>
        </w:rPr>
      </w:pPr>
      <w:hyperlink w:anchor="_Toc239284635" w:history="1">
        <w:r w:rsidRPr="000575C7">
          <w:rPr>
            <w:rStyle w:val="Hipervnculo"/>
            <w:noProof/>
          </w:rPr>
          <w:t>Anexo E —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064666" w14:textId="0F17EB0F" w:rsidR="009646B7" w:rsidRDefault="009646B7">
      <w:pPr>
        <w:pStyle w:val="TDC1"/>
        <w:tabs>
          <w:tab w:val="right" w:leader="dot" w:pos="9926"/>
        </w:tabs>
        <w:rPr>
          <w:noProof/>
        </w:rPr>
      </w:pPr>
      <w:hyperlink w:anchor="_Toc239284636" w:history="1">
        <w:r w:rsidRPr="000575C7">
          <w:rPr>
            <w:rStyle w:val="Hipervnculo"/>
            <w:noProof/>
          </w:rPr>
          <w:t>Nota metodológica y de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_Toc239284636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B44162" w14:textId="527683D0" w:rsidR="007E5D88" w:rsidRDefault="00000000" w:rsidP="00B10A4A">
      <w:r w:rsidRPr="003B37B4">
        <w:fldChar w:fldCharType="end"/>
      </w:r>
    </w:p>
    <w:p w14:paraId="3AFB76A2" w14:textId="77777777" w:rsidR="00B10A4A" w:rsidRPr="003B37B4" w:rsidRDefault="00B10A4A" w:rsidP="00B10A4A"/>
    <w:p w14:paraId="2E3D3EA5" w14:textId="77777777" w:rsidR="007E5D88" w:rsidRPr="003B37B4" w:rsidRDefault="00000000">
      <w:r w:rsidRPr="003B37B4">
        <w:br w:type="page"/>
      </w:r>
    </w:p>
    <w:p w14:paraId="7E9904F2" w14:textId="77777777" w:rsidR="007E5D88" w:rsidRPr="003B37B4" w:rsidRDefault="00000000">
      <w:pPr>
        <w:pStyle w:val="Ttulo1"/>
      </w:pPr>
      <w:bookmarkStart w:id="3" w:name="_Toc239284584"/>
      <w:r w:rsidRPr="003B37B4">
        <w:lastRenderedPageBreak/>
        <w:t>1. Introducción del proyecto</w:t>
      </w:r>
      <w:bookmarkEnd w:id="3"/>
    </w:p>
    <w:p w14:paraId="4F5FC348" w14:textId="77777777" w:rsidR="007E5D88" w:rsidRPr="003B37B4" w:rsidRDefault="00000000">
      <w:r w:rsidRPr="003B37B4">
        <w:t xml:space="preserve">Las PyMEs dependen cada vez más de sistemas de facturación, banca electrónica, correo, almacenamiento en la nube, redes </w:t>
      </w:r>
      <w:proofErr w:type="spellStart"/>
      <w:r w:rsidRPr="003B37B4">
        <w:t>WiFi</w:t>
      </w:r>
      <w:proofErr w:type="spellEnd"/>
      <w:r w:rsidRPr="003B37B4">
        <w:t xml:space="preserve">, dispositivos móviles y servicios de terceros. Sin embargo, en organizaciones pequeñas la seguridad suele depender de decisiones informales: una única contraseña compartida, copias de seguridad no verificadas, </w:t>
      </w:r>
      <w:proofErr w:type="spellStart"/>
      <w:r w:rsidRPr="003B37B4">
        <w:t>routers</w:t>
      </w:r>
      <w:proofErr w:type="spellEnd"/>
      <w:r w:rsidRPr="003B37B4">
        <w:t xml:space="preserve"> con configuraciones por defecto, equipos sin actualizar o ausencia de un procedimiento para responder ante un incidente.</w:t>
      </w:r>
    </w:p>
    <w:p w14:paraId="27D3754D" w14:textId="77777777" w:rsidR="007E5D88" w:rsidRPr="003B37B4" w:rsidRDefault="00000000">
      <w:r w:rsidRPr="003B37B4">
        <w:t>El proyecto busca reducir esa barrera mediante una experiencia guiada. El usuario responde preguntas simples; el sistema transforma las respuestas en evidencia estructurada, las relaciona con prácticas de ciberseguridad y devuelve un resultado comprensible. La lógica está diseñada para que una persona pueda identificar qué debería resolver primero sin tener que conocer NIST, CIS o terminología de auditoría.</w:t>
      </w:r>
    </w:p>
    <w:p w14:paraId="7647E422" w14:textId="77777777" w:rsidR="007E5D88" w:rsidRPr="003B37B4" w:rsidRDefault="00000000">
      <w:pPr>
        <w:pStyle w:val="Ttulo2"/>
      </w:pPr>
      <w:bookmarkStart w:id="4" w:name="_Toc239284585"/>
      <w:r w:rsidRPr="003B37B4">
        <w:t>Fundamento académico y alcance del plan de trabajo</w:t>
      </w:r>
      <w:bookmarkEnd w:id="4"/>
    </w:p>
    <w:p w14:paraId="3F07F266" w14:textId="77777777" w:rsidR="007E5D88" w:rsidRDefault="00000000">
      <w:r w:rsidRPr="003B37B4">
        <w:t xml:space="preserve">El plan de trabajo presentado para la Práctica Profesionalizante establece como entregable una herramienta que releve riesgos comunes en PyMEs sin área de IT, utilice NIST CSF + CIS </w:t>
      </w:r>
      <w:proofErr w:type="spellStart"/>
      <w:r w:rsidRPr="003B37B4">
        <w:t>Controls</w:t>
      </w:r>
      <w:proofErr w:type="spellEnd"/>
      <w:r w:rsidRPr="003B37B4">
        <w:t xml:space="preserve"> IG1, implemente un cuestionario por dominios, procese las respuestas en Python, genere recomendaciones priorizadas, incluya una guía de </w:t>
      </w:r>
      <w:proofErr w:type="spellStart"/>
      <w:r w:rsidRPr="003B37B4">
        <w:t>hardening</w:t>
      </w:r>
      <w:proofErr w:type="spellEnd"/>
      <w:r w:rsidRPr="003B37B4">
        <w:t xml:space="preserve"> y sea validada con casos simulados. Estos elementos constituyen el eje del presente desarrollo. </w:t>
      </w:r>
    </w:p>
    <w:p w14:paraId="2EEB0B3F" w14:textId="77777777" w:rsidR="00C76ECB" w:rsidRPr="003B37B4" w:rsidRDefault="00C76ECB"/>
    <w:p w14:paraId="0A1B41B6" w14:textId="77777777" w:rsidR="007E5D88" w:rsidRPr="003B37B4" w:rsidRDefault="00000000">
      <w:pPr>
        <w:pStyle w:val="Ttulo2"/>
      </w:pPr>
      <w:bookmarkStart w:id="5" w:name="_Toc239284586"/>
      <w:r w:rsidRPr="003B37B4">
        <w:t>Contexto argentino</w:t>
      </w:r>
      <w:bookmarkEnd w:id="5"/>
    </w:p>
    <w:p w14:paraId="52B4A414" w14:textId="77777777" w:rsidR="007E5D88" w:rsidRPr="003B37B4" w:rsidRDefault="00000000">
      <w:r w:rsidRPr="003B37B4">
        <w:t xml:space="preserve">Cuando la </w:t>
      </w:r>
      <w:proofErr w:type="spellStart"/>
      <w:r w:rsidRPr="003B37B4">
        <w:t>PyME</w:t>
      </w:r>
      <w:proofErr w:type="spellEnd"/>
      <w:r w:rsidRPr="003B37B4">
        <w:t xml:space="preserve"> trata datos personales, el diagnóstico debe considerar también el contexto de la Ley 25.326 de Protección de Datos Personales. La norma establece obligaciones relacionadas con seguridad y confidencialidad de los datos, por lo que el sistema debe presentar estas referencias como contexto y no como una certificación jurídica automática.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1A4B5125" w14:textId="77777777">
        <w:trPr>
          <w:jc w:val="center"/>
        </w:trPr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077F9C" w14:textId="77777777" w:rsidR="007E5D88" w:rsidRPr="003B37B4" w:rsidRDefault="00000000">
            <w:r w:rsidRPr="003B37B4">
              <w:rPr>
                <w:b/>
                <w:color w:val="2563EB"/>
                <w:sz w:val="22"/>
              </w:rPr>
              <w:t>Criterio de uso</w:t>
            </w:r>
          </w:p>
          <w:p w14:paraId="75B77689" w14:textId="77777777" w:rsidR="007E5D88" w:rsidRPr="003B37B4" w:rsidRDefault="00000000">
            <w:r w:rsidRPr="003B37B4">
              <w:rPr>
                <w:sz w:val="19"/>
              </w:rPr>
              <w:t>El resultado es orientativo. Una respuesta «Sí» significa que la práctica declarada existe según la información aportada; no demuestra por sí sola que la implementación sea técnicamente correcta.</w:t>
            </w:r>
          </w:p>
        </w:tc>
      </w:tr>
    </w:tbl>
    <w:p w14:paraId="5674B728" w14:textId="77777777" w:rsidR="007E5D88" w:rsidRPr="003B37B4" w:rsidRDefault="007E5D88"/>
    <w:p w14:paraId="56A354A5" w14:textId="77777777" w:rsidR="007E5D88" w:rsidRPr="003B37B4" w:rsidRDefault="00000000">
      <w:pPr>
        <w:pStyle w:val="Ttulo1"/>
      </w:pPr>
      <w:bookmarkStart w:id="6" w:name="_Toc239284587"/>
      <w:r w:rsidRPr="003B37B4">
        <w:t>2. Objetivos</w:t>
      </w:r>
      <w:bookmarkEnd w:id="6"/>
    </w:p>
    <w:p w14:paraId="52F312FC" w14:textId="77777777" w:rsidR="007E5D88" w:rsidRPr="003B37B4" w:rsidRDefault="00000000">
      <w:pPr>
        <w:pStyle w:val="Ttulo2"/>
      </w:pPr>
      <w:bookmarkStart w:id="7" w:name="_Toc239284588"/>
      <w:r w:rsidRPr="003B37B4">
        <w:t>2.1 Objetivo general</w:t>
      </w:r>
      <w:bookmarkEnd w:id="7"/>
    </w:p>
    <w:p w14:paraId="522C2D9B" w14:textId="77777777" w:rsidR="007E5D88" w:rsidRPr="003B37B4" w:rsidRDefault="00000000">
      <w:r w:rsidRPr="003B37B4">
        <w:t xml:space="preserve">Diseñar y desarrollar un prototipo funcional de herramienta de autodiagnóstico que permita a una </w:t>
      </w:r>
      <w:proofErr w:type="spellStart"/>
      <w:r w:rsidRPr="003B37B4">
        <w:t>PyME</w:t>
      </w:r>
      <w:proofErr w:type="spellEnd"/>
      <w:r w:rsidRPr="003B37B4">
        <w:t xml:space="preserve"> sin área de IT evaluar su postura básica de ciberseguridad, identificar riesgos prioritarios y obtener recomendaciones accionables.</w:t>
      </w:r>
    </w:p>
    <w:p w14:paraId="03DE67E8" w14:textId="77777777" w:rsidR="007E5D88" w:rsidRPr="003B37B4" w:rsidRDefault="00000000">
      <w:pPr>
        <w:pStyle w:val="Ttulo2"/>
      </w:pPr>
      <w:bookmarkStart w:id="8" w:name="_Toc239284589"/>
      <w:r w:rsidRPr="003B37B4">
        <w:t>2.2 Objetivos específicos</w:t>
      </w:r>
      <w:bookmarkEnd w:id="8"/>
    </w:p>
    <w:p w14:paraId="0644E588" w14:textId="77777777" w:rsidR="007E5D88" w:rsidRPr="003B37B4" w:rsidRDefault="00000000">
      <w:pPr>
        <w:pStyle w:val="Listaconnmeros"/>
      </w:pPr>
      <w:r w:rsidRPr="003B37B4">
        <w:t>Relevar riesgos frecuentes que afectan a PyMEs con baja madurez tecnológica.</w:t>
      </w:r>
    </w:p>
    <w:p w14:paraId="1C26595E" w14:textId="77777777" w:rsidR="007E5D88" w:rsidRPr="003B37B4" w:rsidRDefault="00000000">
      <w:pPr>
        <w:pStyle w:val="Listaconnmeros"/>
      </w:pPr>
      <w:r w:rsidRPr="003B37B4">
        <w:t xml:space="preserve">Traducir controles y resultados de NIST CSF 2.0 y CIS </w:t>
      </w:r>
      <w:proofErr w:type="spellStart"/>
      <w:r w:rsidRPr="003B37B4">
        <w:t>Controls</w:t>
      </w:r>
      <w:proofErr w:type="spellEnd"/>
      <w:r w:rsidRPr="003B37B4">
        <w:t xml:space="preserve"> IG1 a preguntas comprensibles para usuarios no técnicos.</w:t>
      </w:r>
    </w:p>
    <w:p w14:paraId="063F1F27" w14:textId="77777777" w:rsidR="007E5D88" w:rsidRPr="003B37B4" w:rsidRDefault="00000000">
      <w:pPr>
        <w:pStyle w:val="Listaconnmeros"/>
      </w:pPr>
      <w:r w:rsidRPr="003B37B4">
        <w:t>Definir un modelo de scoring reproducible por pregunta, dominio y resultado global.</w:t>
      </w:r>
    </w:p>
    <w:p w14:paraId="3E9AD0E4" w14:textId="77777777" w:rsidR="007E5D88" w:rsidRPr="003B37B4" w:rsidRDefault="00000000">
      <w:pPr>
        <w:pStyle w:val="Listaconnmeros"/>
      </w:pPr>
      <w:r w:rsidRPr="003B37B4">
        <w:t>Implementar en Python un motor de evaluación desacoplado del cuestionario.</w:t>
      </w:r>
    </w:p>
    <w:p w14:paraId="544C9DBC" w14:textId="77777777" w:rsidR="007E5D88" w:rsidRPr="003B37B4" w:rsidRDefault="00000000">
      <w:pPr>
        <w:pStyle w:val="Listaconnmeros"/>
      </w:pPr>
      <w:r w:rsidRPr="003B37B4">
        <w:lastRenderedPageBreak/>
        <w:t>Generar recomendaciones priorizadas según criticidad, impacto y esfuerzo estimado.</w:t>
      </w:r>
    </w:p>
    <w:p w14:paraId="1A4C0626" w14:textId="77777777" w:rsidR="007E5D88" w:rsidRPr="003B37B4" w:rsidRDefault="00000000">
      <w:pPr>
        <w:pStyle w:val="Listaconnmeros"/>
      </w:pPr>
      <w:r w:rsidRPr="003B37B4">
        <w:t>Emitir un informe automático con resumen ejecutivo, brechas, acciones y plan 30/60/90 días.</w:t>
      </w:r>
    </w:p>
    <w:p w14:paraId="719492E7" w14:textId="77777777" w:rsidR="007E5D88" w:rsidRPr="003B37B4" w:rsidRDefault="00000000">
      <w:pPr>
        <w:pStyle w:val="Listaconnmeros"/>
      </w:pPr>
      <w:r w:rsidRPr="003B37B4">
        <w:t>Validar la metodología con PyMEs ficticias/simuladas y documentar las conclusiones.</w:t>
      </w:r>
    </w:p>
    <w:p w14:paraId="6BD4A379" w14:textId="77777777" w:rsidR="007E5D88" w:rsidRPr="003B37B4" w:rsidRDefault="00000000">
      <w:pPr>
        <w:pStyle w:val="Listaconnmeros"/>
      </w:pPr>
      <w:r w:rsidRPr="003B37B4">
        <w:t>Preparar una arquitectura extensible para futuras versiones web, multiempresa y con persistencia.</w:t>
      </w:r>
    </w:p>
    <w:p w14:paraId="57904707" w14:textId="77777777" w:rsidR="007E5D88" w:rsidRPr="003B37B4" w:rsidRDefault="00000000">
      <w:pPr>
        <w:pStyle w:val="Ttulo1"/>
      </w:pPr>
      <w:bookmarkStart w:id="9" w:name="_Toc239284590"/>
      <w:r w:rsidRPr="003B37B4">
        <w:t>3. Alcance del proyecto</w:t>
      </w:r>
      <w:bookmarkEnd w:id="9"/>
    </w:p>
    <w:p w14:paraId="5501AAF0" w14:textId="77777777" w:rsidR="007E5D88" w:rsidRPr="003B37B4" w:rsidRDefault="00000000">
      <w:pPr>
        <w:pStyle w:val="Ttulo2"/>
      </w:pPr>
      <w:bookmarkStart w:id="10" w:name="_Toc239284591"/>
      <w:r w:rsidRPr="003B37B4">
        <w:t>3.1 Incluido</w:t>
      </w:r>
      <w:bookmarkEnd w:id="10"/>
    </w:p>
    <w:p w14:paraId="3C079965" w14:textId="77777777" w:rsidR="007E5D88" w:rsidRPr="003B37B4" w:rsidRDefault="00000000">
      <w:pPr>
        <w:pStyle w:val="Listaconvietas"/>
        <w:ind w:left="0"/>
      </w:pPr>
      <w:r w:rsidRPr="003B37B4">
        <w:t xml:space="preserve">Diagnóstico de cinco dominios: Accesos, </w:t>
      </w:r>
      <w:proofErr w:type="spellStart"/>
      <w:r w:rsidRPr="003B37B4">
        <w:t>WiFi</w:t>
      </w:r>
      <w:proofErr w:type="spellEnd"/>
      <w:r w:rsidRPr="003B37B4">
        <w:t xml:space="preserve">, </w:t>
      </w:r>
      <w:proofErr w:type="spellStart"/>
      <w:r w:rsidRPr="003B37B4">
        <w:t>Backups</w:t>
      </w:r>
      <w:proofErr w:type="spellEnd"/>
      <w:r w:rsidRPr="003B37B4">
        <w:t>, Actualizaciones y Continuidad Operativa.</w:t>
      </w:r>
    </w:p>
    <w:p w14:paraId="0A949A3A" w14:textId="77777777" w:rsidR="007E5D88" w:rsidRPr="003B37B4" w:rsidRDefault="00000000">
      <w:pPr>
        <w:pStyle w:val="Listaconvietas"/>
        <w:ind w:left="0"/>
      </w:pPr>
      <w:r w:rsidRPr="003B37B4">
        <w:t>Cuestionario parametrizado mediante JSON.</w:t>
      </w:r>
    </w:p>
    <w:p w14:paraId="01ED5115" w14:textId="77777777" w:rsidR="007E5D88" w:rsidRPr="003B37B4" w:rsidRDefault="00000000">
      <w:pPr>
        <w:pStyle w:val="Listaconvietas"/>
        <w:ind w:left="0"/>
      </w:pPr>
      <w:r w:rsidRPr="003B37B4">
        <w:t>Scoring por pregunta, dominio y global.</w:t>
      </w:r>
    </w:p>
    <w:p w14:paraId="084C33FA" w14:textId="77777777" w:rsidR="007E5D88" w:rsidRPr="003B37B4" w:rsidRDefault="00000000">
      <w:pPr>
        <w:pStyle w:val="Listaconvietas"/>
        <w:ind w:left="0"/>
      </w:pPr>
      <w:r w:rsidRPr="003B37B4">
        <w:t xml:space="preserve">Mapeo orientativo a NIST CSF 2.0 y CIS </w:t>
      </w:r>
      <w:proofErr w:type="spellStart"/>
      <w:r w:rsidRPr="003B37B4">
        <w:t>Controls</w:t>
      </w:r>
      <w:proofErr w:type="spellEnd"/>
      <w:r w:rsidRPr="003B37B4">
        <w:t xml:space="preserve"> IG1.</w:t>
      </w:r>
    </w:p>
    <w:p w14:paraId="6E72AAC7" w14:textId="77777777" w:rsidR="007E5D88" w:rsidRPr="003B37B4" w:rsidRDefault="00000000">
      <w:pPr>
        <w:pStyle w:val="Listaconvietas"/>
        <w:ind w:left="0"/>
      </w:pPr>
      <w:r w:rsidRPr="003B37B4">
        <w:t>Motor de recomendaciones.</w:t>
      </w:r>
    </w:p>
    <w:p w14:paraId="400E8487" w14:textId="77777777" w:rsidR="007E5D88" w:rsidRPr="003B37B4" w:rsidRDefault="00000000">
      <w:pPr>
        <w:pStyle w:val="Listaconvietas"/>
        <w:ind w:left="0"/>
      </w:pPr>
      <w:r w:rsidRPr="003B37B4">
        <w:t>Generación automática de informe.</w:t>
      </w:r>
    </w:p>
    <w:p w14:paraId="07FEFD7F" w14:textId="77777777" w:rsidR="007E5D88" w:rsidRPr="003B37B4" w:rsidRDefault="00000000">
      <w:pPr>
        <w:pStyle w:val="Listaconvietas"/>
        <w:ind w:left="0"/>
      </w:pPr>
      <w:r w:rsidRPr="003B37B4">
        <w:t>Prototipo Python y arquitectura de API.</w:t>
      </w:r>
    </w:p>
    <w:p w14:paraId="5C4FAB6E" w14:textId="77777777" w:rsidR="007E5D88" w:rsidRPr="003B37B4" w:rsidRDefault="00000000">
      <w:pPr>
        <w:pStyle w:val="Listaconvietas"/>
        <w:ind w:left="0"/>
      </w:pPr>
      <w:proofErr w:type="spellStart"/>
      <w:r w:rsidRPr="003B37B4">
        <w:t>Wireframes</w:t>
      </w:r>
      <w:proofErr w:type="spellEnd"/>
      <w:r w:rsidRPr="003B37B4">
        <w:t xml:space="preserve"> y flujo funcional.</w:t>
      </w:r>
    </w:p>
    <w:p w14:paraId="777080EF" w14:textId="77777777" w:rsidR="007E5D88" w:rsidRPr="003B37B4" w:rsidRDefault="00000000">
      <w:pPr>
        <w:pStyle w:val="Listaconvietas"/>
        <w:ind w:left="0"/>
      </w:pPr>
      <w:r w:rsidRPr="003B37B4">
        <w:t>Validación con casos simulados.</w:t>
      </w:r>
    </w:p>
    <w:p w14:paraId="320F5932" w14:textId="77777777" w:rsidR="007E5D88" w:rsidRPr="003B37B4" w:rsidRDefault="00000000">
      <w:pPr>
        <w:pStyle w:val="Listaconvietas"/>
        <w:ind w:left="0"/>
      </w:pPr>
      <w:r w:rsidRPr="003B37B4">
        <w:t xml:space="preserve">Guía inicial de </w:t>
      </w:r>
      <w:proofErr w:type="spellStart"/>
      <w:r w:rsidRPr="003B37B4">
        <w:t>hardening</w:t>
      </w:r>
      <w:proofErr w:type="spellEnd"/>
      <w:r w:rsidRPr="003B37B4">
        <w:t>.</w:t>
      </w:r>
    </w:p>
    <w:p w14:paraId="11DD9D1F" w14:textId="77777777" w:rsidR="007E5D88" w:rsidRPr="003B37B4" w:rsidRDefault="00000000">
      <w:pPr>
        <w:pStyle w:val="Ttulo2"/>
      </w:pPr>
      <w:bookmarkStart w:id="11" w:name="_Toc239284592"/>
      <w:r w:rsidRPr="003B37B4">
        <w:t>3.2 Fuera de alcance</w:t>
      </w:r>
      <w:bookmarkEnd w:id="11"/>
    </w:p>
    <w:p w14:paraId="7DE16C73" w14:textId="77777777" w:rsidR="007E5D88" w:rsidRPr="003B37B4" w:rsidRDefault="00000000">
      <w:pPr>
        <w:pStyle w:val="Listaconvietas"/>
        <w:ind w:left="0"/>
      </w:pPr>
      <w:proofErr w:type="spellStart"/>
      <w:r w:rsidRPr="003B37B4">
        <w:t>Pentesting</w:t>
      </w:r>
      <w:proofErr w:type="spellEnd"/>
      <w:r w:rsidRPr="003B37B4">
        <w:t>, explotación activa o escaneo intrusivo de redes.</w:t>
      </w:r>
    </w:p>
    <w:p w14:paraId="4C0A6ED7" w14:textId="77777777" w:rsidR="007E5D88" w:rsidRPr="003B37B4" w:rsidRDefault="00000000">
      <w:pPr>
        <w:pStyle w:val="Listaconvietas"/>
        <w:ind w:left="0"/>
      </w:pPr>
      <w:r w:rsidRPr="003B37B4">
        <w:t>Certificación de cumplimiento normativo.</w:t>
      </w:r>
    </w:p>
    <w:p w14:paraId="474AF9B5" w14:textId="77777777" w:rsidR="007E5D88" w:rsidRPr="003B37B4" w:rsidRDefault="00000000">
      <w:pPr>
        <w:pStyle w:val="Listaconvietas"/>
        <w:ind w:left="0"/>
      </w:pPr>
      <w:r w:rsidRPr="003B37B4">
        <w:t>Auditoría legal de la Ley 25.326.</w:t>
      </w:r>
    </w:p>
    <w:p w14:paraId="225A7929" w14:textId="77777777" w:rsidR="007E5D88" w:rsidRPr="003B37B4" w:rsidRDefault="00000000">
      <w:pPr>
        <w:pStyle w:val="Listaconvietas"/>
        <w:ind w:left="0"/>
      </w:pPr>
      <w:r w:rsidRPr="003B37B4">
        <w:t>Monitoreo continuo o SOC.</w:t>
      </w:r>
    </w:p>
    <w:p w14:paraId="03E6DCA9" w14:textId="77777777" w:rsidR="007E5D88" w:rsidRPr="003B37B4" w:rsidRDefault="00000000">
      <w:pPr>
        <w:pStyle w:val="Listaconvietas"/>
        <w:ind w:left="0"/>
      </w:pPr>
      <w:r w:rsidRPr="003B37B4">
        <w:t>Respuesta a incidentes en producción.</w:t>
      </w:r>
    </w:p>
    <w:p w14:paraId="4AABECCD" w14:textId="77777777" w:rsidR="007E5D88" w:rsidRPr="003B37B4" w:rsidRDefault="00000000">
      <w:pPr>
        <w:pStyle w:val="Listaconvietas"/>
        <w:ind w:left="0"/>
      </w:pPr>
      <w:r w:rsidRPr="003B37B4">
        <w:t>Instalación automática de parches o cambios de configuración.</w:t>
      </w:r>
    </w:p>
    <w:p w14:paraId="40A85129" w14:textId="77777777" w:rsidR="007E5D88" w:rsidRPr="003B37B4" w:rsidRDefault="00000000">
      <w:pPr>
        <w:pStyle w:val="Listaconvietas"/>
        <w:ind w:left="0"/>
      </w:pPr>
      <w:r w:rsidRPr="003B37B4">
        <w:t>Evaluación exhaustiva de todos los controles CIS IG2/IG3.</w:t>
      </w:r>
    </w:p>
    <w:p w14:paraId="143E5FD3" w14:textId="77777777" w:rsidR="007E5D88" w:rsidRPr="003B37B4" w:rsidRDefault="00000000">
      <w:pPr>
        <w:pStyle w:val="Ttulo2"/>
      </w:pPr>
      <w:bookmarkStart w:id="12" w:name="_Toc239284593"/>
      <w:r w:rsidRPr="003B37B4">
        <w:t>3.3 Entregables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E5D88" w:rsidRPr="003B37B4" w14:paraId="0F1E6609" w14:textId="77777777">
        <w:trPr>
          <w:jc w:val="center"/>
        </w:trPr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D188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2ADE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Descripción</w:t>
            </w:r>
          </w:p>
        </w:tc>
      </w:tr>
      <w:tr w:rsidR="007E5D88" w:rsidRPr="003B37B4" w14:paraId="343CF50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2384" w14:textId="77777777" w:rsidR="007E5D88" w:rsidRPr="003B37B4" w:rsidRDefault="00000000">
            <w:r w:rsidRPr="003B37B4">
              <w:rPr>
                <w:sz w:val="17"/>
              </w:rPr>
              <w:t>Documento técnico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833ED" w14:textId="77777777" w:rsidR="007E5D88" w:rsidRPr="003B37B4" w:rsidRDefault="00000000">
            <w:r w:rsidRPr="003B37B4">
              <w:rPr>
                <w:sz w:val="17"/>
              </w:rPr>
              <w:t>Memoria completa del proyecto y decisiones de diseño.</w:t>
            </w:r>
          </w:p>
        </w:tc>
      </w:tr>
      <w:tr w:rsidR="007E5D88" w:rsidRPr="003B37B4" w14:paraId="01AD63AB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1A135" w14:textId="77777777" w:rsidR="007E5D88" w:rsidRPr="003B37B4" w:rsidRDefault="00000000">
            <w:r w:rsidRPr="003B37B4">
              <w:rPr>
                <w:sz w:val="17"/>
              </w:rPr>
              <w:t>Prototipo Python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2B8B" w14:textId="77777777" w:rsidR="007E5D88" w:rsidRPr="003B37B4" w:rsidRDefault="00000000">
            <w:r w:rsidRPr="003B37B4">
              <w:rPr>
                <w:sz w:val="17"/>
              </w:rPr>
              <w:t>Motor de preguntas, scoring, recomendaciones e informe.</w:t>
            </w:r>
          </w:p>
        </w:tc>
      </w:tr>
      <w:tr w:rsidR="007E5D88" w:rsidRPr="003B37B4" w14:paraId="4DF8CBA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54772" w14:textId="77777777" w:rsidR="007E5D88" w:rsidRPr="003B37B4" w:rsidRDefault="00000000">
            <w:r w:rsidRPr="003B37B4">
              <w:rPr>
                <w:sz w:val="17"/>
              </w:rPr>
              <w:t>Modelo JSON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2E6B0" w14:textId="77777777" w:rsidR="007E5D88" w:rsidRPr="003B37B4" w:rsidRDefault="00000000">
            <w:r w:rsidRPr="003B37B4">
              <w:rPr>
                <w:sz w:val="17"/>
              </w:rPr>
              <w:t>Definición estructurada de preguntas y reglas.</w:t>
            </w:r>
          </w:p>
        </w:tc>
      </w:tr>
      <w:tr w:rsidR="007E5D88" w:rsidRPr="003B37B4" w14:paraId="60A1E507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A683D" w14:textId="77777777" w:rsidR="007E5D88" w:rsidRPr="003B37B4" w:rsidRDefault="00000000">
            <w:r w:rsidRPr="003B37B4">
              <w:rPr>
                <w:sz w:val="17"/>
              </w:rPr>
              <w:t>Diagramas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D570" w14:textId="77777777" w:rsidR="007E5D88" w:rsidRPr="003B37B4" w:rsidRDefault="00000000">
            <w:r w:rsidRPr="003B37B4">
              <w:rPr>
                <w:sz w:val="17"/>
              </w:rPr>
              <w:t xml:space="preserve">Arquitectura, flujo y </w:t>
            </w:r>
            <w:proofErr w:type="spellStart"/>
            <w:r w:rsidRPr="003B37B4">
              <w:rPr>
                <w:sz w:val="17"/>
              </w:rPr>
              <w:t>wireframes</w:t>
            </w:r>
            <w:proofErr w:type="spellEnd"/>
            <w:r w:rsidRPr="003B37B4">
              <w:rPr>
                <w:sz w:val="17"/>
              </w:rPr>
              <w:t>.</w:t>
            </w:r>
          </w:p>
        </w:tc>
      </w:tr>
      <w:tr w:rsidR="007E5D88" w:rsidRPr="003B37B4" w14:paraId="4A0A42B6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C385A" w14:textId="77777777" w:rsidR="007E5D88" w:rsidRPr="003B37B4" w:rsidRDefault="00000000">
            <w:r w:rsidRPr="003B37B4">
              <w:rPr>
                <w:sz w:val="17"/>
              </w:rPr>
              <w:t>Informe automático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A35F" w14:textId="77777777" w:rsidR="007E5D88" w:rsidRPr="003B37B4" w:rsidRDefault="00000000">
            <w:r w:rsidRPr="003B37B4">
              <w:rPr>
                <w:sz w:val="17"/>
              </w:rPr>
              <w:t xml:space="preserve">Salida orientada a una </w:t>
            </w:r>
            <w:proofErr w:type="spellStart"/>
            <w:r w:rsidRPr="003B37B4">
              <w:rPr>
                <w:sz w:val="17"/>
              </w:rPr>
              <w:t>PyME</w:t>
            </w:r>
            <w:proofErr w:type="spellEnd"/>
            <w:r w:rsidRPr="003B37B4">
              <w:rPr>
                <w:sz w:val="17"/>
              </w:rPr>
              <w:t xml:space="preserve"> no técnica.</w:t>
            </w:r>
          </w:p>
        </w:tc>
      </w:tr>
      <w:tr w:rsidR="007E5D88" w:rsidRPr="003B37B4" w14:paraId="79A89190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E19BC" w14:textId="77777777" w:rsidR="007E5D88" w:rsidRPr="003B37B4" w:rsidRDefault="00000000">
            <w:r w:rsidRPr="003B37B4">
              <w:rPr>
                <w:sz w:val="17"/>
              </w:rPr>
              <w:t xml:space="preserve">Guía de </w:t>
            </w:r>
            <w:proofErr w:type="spellStart"/>
            <w:r w:rsidRPr="003B37B4">
              <w:rPr>
                <w:sz w:val="17"/>
              </w:rPr>
              <w:t>hardening</w:t>
            </w:r>
            <w:proofErr w:type="spellEnd"/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DFE10" w14:textId="77777777" w:rsidR="007E5D88" w:rsidRPr="003B37B4" w:rsidRDefault="00000000">
            <w:r w:rsidRPr="003B37B4">
              <w:rPr>
                <w:sz w:val="17"/>
              </w:rPr>
              <w:t>Acciones prácticas por dominio.</w:t>
            </w:r>
          </w:p>
        </w:tc>
      </w:tr>
      <w:tr w:rsidR="007E5D88" w:rsidRPr="003B37B4" w14:paraId="67EFFFF8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534C7" w14:textId="77777777" w:rsidR="007E5D88" w:rsidRPr="003B37B4" w:rsidRDefault="00000000">
            <w:r w:rsidRPr="003B37B4">
              <w:rPr>
                <w:sz w:val="17"/>
              </w:rPr>
              <w:t>Validación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68CB0" w14:textId="77777777" w:rsidR="007E5D88" w:rsidRPr="003B37B4" w:rsidRDefault="00000000">
            <w:r w:rsidRPr="003B37B4">
              <w:rPr>
                <w:sz w:val="17"/>
              </w:rPr>
              <w:t>Casos simulados y resultados.</w:t>
            </w:r>
          </w:p>
        </w:tc>
      </w:tr>
    </w:tbl>
    <w:p w14:paraId="7D3BCA98" w14:textId="77777777" w:rsidR="007E5D88" w:rsidRPr="003B37B4" w:rsidRDefault="007E5D88"/>
    <w:p w14:paraId="79D832EF" w14:textId="77777777" w:rsidR="007E5D88" w:rsidRPr="003B37B4" w:rsidRDefault="00000000">
      <w:pPr>
        <w:pStyle w:val="Ttulo1"/>
      </w:pPr>
      <w:bookmarkStart w:id="13" w:name="_Toc239284594"/>
      <w:r w:rsidRPr="003B37B4">
        <w:lastRenderedPageBreak/>
        <w:t>4. Usuarios objetivo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54A555E6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F5A1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169A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1E830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Nivel técnico esperado</w:t>
            </w:r>
          </w:p>
        </w:tc>
      </w:tr>
      <w:tr w:rsidR="007E5D88" w:rsidRPr="003B37B4" w14:paraId="5C2C4EA7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D37F0" w14:textId="77777777" w:rsidR="007E5D88" w:rsidRPr="003B37B4" w:rsidRDefault="00000000">
            <w:r w:rsidRPr="003B37B4">
              <w:rPr>
                <w:sz w:val="17"/>
              </w:rPr>
              <w:t xml:space="preserve">Dueño/a de </w:t>
            </w:r>
            <w:proofErr w:type="spellStart"/>
            <w:r w:rsidRPr="003B37B4">
              <w:rPr>
                <w:sz w:val="17"/>
              </w:rPr>
              <w:t>PyME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7D4CA" w14:textId="77777777" w:rsidR="007E5D88" w:rsidRPr="003B37B4" w:rsidRDefault="00000000">
            <w:r w:rsidRPr="003B37B4">
              <w:rPr>
                <w:sz w:val="17"/>
              </w:rPr>
              <w:t>Saber si la empresa está expuesta y qué hacer primero.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B4B16" w14:textId="77777777" w:rsidR="007E5D88" w:rsidRPr="003B37B4" w:rsidRDefault="00000000">
            <w:r w:rsidRPr="003B37B4">
              <w:rPr>
                <w:sz w:val="17"/>
              </w:rPr>
              <w:t>Bajo</w:t>
            </w:r>
          </w:p>
        </w:tc>
      </w:tr>
      <w:tr w:rsidR="007E5D88" w:rsidRPr="003B37B4" w14:paraId="104B4E5F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23755" w14:textId="77777777" w:rsidR="007E5D88" w:rsidRPr="003B37B4" w:rsidRDefault="00000000">
            <w:r w:rsidRPr="003B37B4">
              <w:rPr>
                <w:sz w:val="17"/>
              </w:rPr>
              <w:t>Administrador/a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8979" w14:textId="77777777" w:rsidR="007E5D88" w:rsidRPr="003B37B4" w:rsidRDefault="00000000">
            <w:r w:rsidRPr="003B37B4">
              <w:rPr>
                <w:sz w:val="17"/>
              </w:rPr>
              <w:t>Obtener una lista de acciones y prioridades.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DFBE" w14:textId="77777777" w:rsidR="007E5D88" w:rsidRPr="003B37B4" w:rsidRDefault="00000000">
            <w:r w:rsidRPr="003B37B4">
              <w:rPr>
                <w:sz w:val="17"/>
              </w:rPr>
              <w:t>Bajo/medio</w:t>
            </w:r>
          </w:p>
        </w:tc>
      </w:tr>
      <w:tr w:rsidR="007E5D88" w:rsidRPr="003B37B4" w14:paraId="08AD323A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A5DE4" w14:textId="77777777" w:rsidR="007E5D88" w:rsidRPr="003B37B4" w:rsidRDefault="00000000">
            <w:r w:rsidRPr="003B37B4">
              <w:rPr>
                <w:sz w:val="17"/>
              </w:rPr>
              <w:t>Responsable operativo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C355" w14:textId="77777777" w:rsidR="007E5D88" w:rsidRPr="003B37B4" w:rsidRDefault="00000000">
            <w:r w:rsidRPr="003B37B4">
              <w:rPr>
                <w:sz w:val="17"/>
              </w:rPr>
              <w:t xml:space="preserve">Comprobar </w:t>
            </w:r>
            <w:proofErr w:type="spellStart"/>
            <w:r w:rsidRPr="003B37B4">
              <w:rPr>
                <w:sz w:val="17"/>
              </w:rPr>
              <w:t>backups</w:t>
            </w:r>
            <w:proofErr w:type="spellEnd"/>
            <w:r w:rsidRPr="003B37B4">
              <w:rPr>
                <w:sz w:val="17"/>
              </w:rPr>
              <w:t>, continuidad y prácticas básicas.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3CA3" w14:textId="77777777" w:rsidR="007E5D88" w:rsidRPr="003B37B4" w:rsidRDefault="00000000">
            <w:r w:rsidRPr="003B37B4">
              <w:rPr>
                <w:sz w:val="17"/>
              </w:rPr>
              <w:t>Bajo</w:t>
            </w:r>
          </w:p>
        </w:tc>
      </w:tr>
      <w:tr w:rsidR="007E5D88" w:rsidRPr="003B37B4" w14:paraId="566C588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C9BF5" w14:textId="77777777" w:rsidR="007E5D88" w:rsidRPr="003B37B4" w:rsidRDefault="00000000">
            <w:r w:rsidRPr="003B37B4">
              <w:rPr>
                <w:sz w:val="17"/>
              </w:rPr>
              <w:t>Proveedor IT externo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EB62" w14:textId="77777777" w:rsidR="007E5D88" w:rsidRPr="003B37B4" w:rsidRDefault="00000000">
            <w:r w:rsidRPr="003B37B4">
              <w:rPr>
                <w:sz w:val="17"/>
              </w:rPr>
              <w:t>Usar el diagnóstico como punto de partida para una intervención.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DDF4C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</w:tr>
      <w:tr w:rsidR="007E5D88" w:rsidRPr="003B37B4" w14:paraId="1C313F0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03F0" w14:textId="77777777" w:rsidR="007E5D88" w:rsidRPr="003B37B4" w:rsidRDefault="00000000">
            <w:r w:rsidRPr="003B37B4">
              <w:rPr>
                <w:sz w:val="17"/>
              </w:rPr>
              <w:t>Estudiante / consultor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FD512" w14:textId="77777777" w:rsidR="007E5D88" w:rsidRPr="003B37B4" w:rsidRDefault="00000000">
            <w:r w:rsidRPr="003B37B4">
              <w:rPr>
                <w:sz w:val="17"/>
              </w:rPr>
              <w:t>Utilizar una metodología reproducible para diagnósticos iniciales.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DE6EF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</w:tr>
    </w:tbl>
    <w:p w14:paraId="284BF870" w14:textId="77777777" w:rsidR="007E5D88" w:rsidRPr="003B37B4" w:rsidRDefault="007E5D88"/>
    <w:p w14:paraId="0586B510" w14:textId="77777777" w:rsidR="007E5D88" w:rsidRPr="003B37B4" w:rsidRDefault="00000000">
      <w:r w:rsidRPr="003B37B4">
        <w:t>Principio UX: el sistema debe preguntar por hechos observables («¿pueden recuperar un archivo borrado?») antes que por conceptos técnicos («¿utiliza su organización controles de integridad?»).</w:t>
      </w:r>
    </w:p>
    <w:p w14:paraId="1BDCC828" w14:textId="77777777" w:rsidR="007E5D88" w:rsidRPr="003B37B4" w:rsidRDefault="00000000">
      <w:pPr>
        <w:pStyle w:val="Ttulo1"/>
      </w:pPr>
      <w:bookmarkStart w:id="14" w:name="_Toc239284595"/>
      <w:r w:rsidRPr="003B37B4">
        <w:t>5. Relevamiento de riesgos en PyMEs</w:t>
      </w:r>
      <w:bookmarkEnd w:id="14"/>
    </w:p>
    <w:p w14:paraId="7FF779D9" w14:textId="77777777" w:rsidR="007E5D88" w:rsidRPr="003B37B4" w:rsidRDefault="00000000">
      <w:r w:rsidRPr="003B37B4">
        <w:t xml:space="preserve">La matriz inicial se construye a partir de escenarios típicos y de la lógica de controles básicos de </w:t>
      </w:r>
      <w:proofErr w:type="spellStart"/>
      <w:r w:rsidRPr="003B37B4">
        <w:t>ciberhigiene</w:t>
      </w:r>
      <w:proofErr w:type="spellEnd"/>
      <w:r w:rsidRPr="003B37B4">
        <w:t>. El objetivo no es enumerar todas las amenazas posibles, sino detectar las brechas que pueden generar un impacto desproporcionado en una organización pequeña.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E5D88" w:rsidRPr="003B37B4" w14:paraId="5B3A4B74" w14:textId="77777777">
        <w:trPr>
          <w:jc w:val="center"/>
        </w:trPr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796F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7E0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93AF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78E0A" w14:textId="77777777" w:rsidR="007E5D88" w:rsidRPr="003B37B4" w:rsidRDefault="00000000">
            <w:proofErr w:type="spellStart"/>
            <w:r w:rsidRPr="003B37B4">
              <w:rPr>
                <w:b/>
                <w:color w:val="FFFFFF"/>
                <w:sz w:val="17"/>
              </w:rPr>
              <w:t>Prob</w:t>
            </w:r>
            <w:proofErr w:type="spellEnd"/>
            <w:r w:rsidRPr="003B37B4">
              <w:rPr>
                <w:b/>
                <w:color w:val="FFFFFF"/>
                <w:sz w:val="17"/>
              </w:rPr>
              <w:t>.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244B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Prioridad</w:t>
            </w:r>
          </w:p>
        </w:tc>
      </w:tr>
      <w:tr w:rsidR="007E5D88" w:rsidRPr="003B37B4" w14:paraId="74F5601E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D84CB" w14:textId="77777777" w:rsidR="007E5D88" w:rsidRPr="003B37B4" w:rsidRDefault="00000000">
            <w:r w:rsidRPr="003B37B4">
              <w:rPr>
                <w:sz w:val="17"/>
              </w:rPr>
              <w:t>Credenciales comprometidas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C4FEB" w14:textId="77777777" w:rsidR="007E5D88" w:rsidRPr="003B37B4" w:rsidRDefault="00000000">
            <w:r w:rsidRPr="003B37B4">
              <w:rPr>
                <w:sz w:val="17"/>
              </w:rPr>
              <w:t>Contraseña reutilizada / sin MFA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29AA0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2C511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EE7F5" w14:textId="77777777" w:rsidR="007E5D88" w:rsidRPr="003B37B4" w:rsidRDefault="00000000">
            <w:r w:rsidRPr="003B37B4">
              <w:rPr>
                <w:sz w:val="17"/>
              </w:rPr>
              <w:t>Crítica</w:t>
            </w:r>
          </w:p>
        </w:tc>
      </w:tr>
      <w:tr w:rsidR="007E5D88" w:rsidRPr="003B37B4" w14:paraId="1FA5E731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4EFF" w14:textId="77777777" w:rsidR="007E5D88" w:rsidRPr="003B37B4" w:rsidRDefault="00000000">
            <w:proofErr w:type="spellStart"/>
            <w:r w:rsidRPr="003B37B4">
              <w:rPr>
                <w:sz w:val="17"/>
              </w:rPr>
              <w:t>Ransomware</w:t>
            </w:r>
            <w:proofErr w:type="spellEnd"/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35ED" w14:textId="77777777" w:rsidR="007E5D88" w:rsidRPr="003B37B4" w:rsidRDefault="00000000">
            <w:r w:rsidRPr="003B37B4">
              <w:rPr>
                <w:sz w:val="17"/>
              </w:rPr>
              <w:t xml:space="preserve">Equipo infectado + </w:t>
            </w:r>
            <w:proofErr w:type="spellStart"/>
            <w:r w:rsidRPr="003B37B4">
              <w:rPr>
                <w:sz w:val="17"/>
              </w:rPr>
              <w:t>backups</w:t>
            </w:r>
            <w:proofErr w:type="spellEnd"/>
            <w:r w:rsidRPr="003B37B4">
              <w:rPr>
                <w:sz w:val="17"/>
              </w:rPr>
              <w:t xml:space="preserve"> inaccesibles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57BCB" w14:textId="77777777" w:rsidR="007E5D88" w:rsidRPr="003B37B4" w:rsidRDefault="00000000">
            <w:r w:rsidRPr="003B37B4">
              <w:rPr>
                <w:sz w:val="17"/>
              </w:rPr>
              <w:t>Muy 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B0B83" w14:textId="77777777" w:rsidR="007E5D88" w:rsidRPr="003B37B4" w:rsidRDefault="00000000">
            <w:r w:rsidRPr="003B37B4">
              <w:rPr>
                <w:sz w:val="17"/>
              </w:rPr>
              <w:t>Media/alta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8897" w14:textId="77777777" w:rsidR="007E5D88" w:rsidRPr="003B37B4" w:rsidRDefault="00000000">
            <w:r w:rsidRPr="003B37B4">
              <w:rPr>
                <w:sz w:val="17"/>
              </w:rPr>
              <w:t>Crítica</w:t>
            </w:r>
          </w:p>
        </w:tc>
      </w:tr>
      <w:tr w:rsidR="007E5D88" w:rsidRPr="003B37B4" w14:paraId="028DD4E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1094" w14:textId="77777777" w:rsidR="007E5D88" w:rsidRPr="003B37B4" w:rsidRDefault="00000000">
            <w:r w:rsidRPr="003B37B4">
              <w:rPr>
                <w:sz w:val="17"/>
              </w:rPr>
              <w:t>Pérdida de datos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FC613" w14:textId="77777777" w:rsidR="007E5D88" w:rsidRPr="003B37B4" w:rsidRDefault="00000000">
            <w:r w:rsidRPr="003B37B4">
              <w:rPr>
                <w:sz w:val="17"/>
              </w:rPr>
              <w:t>Backup inexistente o nunca probado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853F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A7A29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D3A2E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</w:tr>
      <w:tr w:rsidR="007E5D88" w:rsidRPr="003B37B4" w14:paraId="3197AD39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3B65" w14:textId="77777777" w:rsidR="007E5D88" w:rsidRPr="003B37B4" w:rsidRDefault="00000000">
            <w:proofErr w:type="spellStart"/>
            <w:r w:rsidRPr="003B37B4">
              <w:rPr>
                <w:sz w:val="17"/>
              </w:rPr>
              <w:t>WiFi</w:t>
            </w:r>
            <w:proofErr w:type="spellEnd"/>
            <w:r w:rsidRPr="003B37B4">
              <w:rPr>
                <w:sz w:val="17"/>
              </w:rPr>
              <w:t xml:space="preserve"> inseguro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C623D" w14:textId="77777777" w:rsidR="007E5D88" w:rsidRPr="003B37B4" w:rsidRDefault="00000000">
            <w:r w:rsidRPr="003B37B4">
              <w:rPr>
                <w:sz w:val="17"/>
              </w:rPr>
              <w:t>Clave débil, administración expuesta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B91D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79082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FB88D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</w:tr>
      <w:tr w:rsidR="007E5D88" w:rsidRPr="003B37B4" w14:paraId="7A8496CE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D3FCC" w14:textId="77777777" w:rsidR="007E5D88" w:rsidRPr="003B37B4" w:rsidRDefault="00000000">
            <w:r w:rsidRPr="003B37B4">
              <w:rPr>
                <w:sz w:val="17"/>
              </w:rPr>
              <w:t>Sistemas desactualizados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31A7" w14:textId="77777777" w:rsidR="007E5D88" w:rsidRPr="003B37B4" w:rsidRDefault="00000000">
            <w:r w:rsidRPr="003B37B4">
              <w:rPr>
                <w:sz w:val="17"/>
              </w:rPr>
              <w:t>Vulnerabilidades conocidas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A485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356C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01F10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</w:tr>
      <w:tr w:rsidR="007E5D88" w:rsidRPr="003B37B4" w14:paraId="79AA0F40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A4F8D" w14:textId="77777777" w:rsidR="007E5D88" w:rsidRPr="003B37B4" w:rsidRDefault="00000000">
            <w:r w:rsidRPr="003B37B4">
              <w:rPr>
                <w:sz w:val="17"/>
              </w:rPr>
              <w:t>Parada operativa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B1A8" w14:textId="77777777" w:rsidR="007E5D88" w:rsidRPr="003B37B4" w:rsidRDefault="00000000">
            <w:r w:rsidRPr="003B37B4">
              <w:rPr>
                <w:sz w:val="17"/>
              </w:rPr>
              <w:t>No existe plan ni procedimiento alternativo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E6747" w14:textId="77777777" w:rsidR="007E5D88" w:rsidRPr="003B37B4" w:rsidRDefault="00000000">
            <w:r w:rsidRPr="003B37B4">
              <w:rPr>
                <w:sz w:val="17"/>
              </w:rPr>
              <w:t>Muy 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CE257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EB63" w14:textId="77777777" w:rsidR="007E5D88" w:rsidRPr="003B37B4" w:rsidRDefault="00000000">
            <w:r w:rsidRPr="003B37B4">
              <w:rPr>
                <w:sz w:val="17"/>
              </w:rPr>
              <w:t>Crítica</w:t>
            </w:r>
          </w:p>
        </w:tc>
      </w:tr>
      <w:tr w:rsidR="007E5D88" w:rsidRPr="003B37B4" w14:paraId="74F866CA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805BC" w14:textId="77777777" w:rsidR="007E5D88" w:rsidRPr="003B37B4" w:rsidRDefault="00000000">
            <w:r w:rsidRPr="003B37B4">
              <w:rPr>
                <w:sz w:val="17"/>
              </w:rPr>
              <w:t>Acceso excesivo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0BDF7" w14:textId="77777777" w:rsidR="007E5D88" w:rsidRPr="003B37B4" w:rsidRDefault="00000000">
            <w:r w:rsidRPr="003B37B4">
              <w:rPr>
                <w:sz w:val="17"/>
              </w:rPr>
              <w:t>Usuarios con privilegios innecesarios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56D8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5318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48327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</w:tr>
      <w:tr w:rsidR="007E5D88" w:rsidRPr="003B37B4" w14:paraId="6CACB2C4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C401A" w14:textId="77777777" w:rsidR="007E5D88" w:rsidRPr="003B37B4" w:rsidRDefault="00000000">
            <w:r w:rsidRPr="003B37B4">
              <w:rPr>
                <w:sz w:val="17"/>
              </w:rPr>
              <w:lastRenderedPageBreak/>
              <w:t>Phishing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14DD" w14:textId="77777777" w:rsidR="007E5D88" w:rsidRPr="003B37B4" w:rsidRDefault="00000000">
            <w:r w:rsidRPr="003B37B4">
              <w:rPr>
                <w:sz w:val="17"/>
              </w:rPr>
              <w:t>Correo fraudulento induce credenciales/pago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14005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1E292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E451" w14:textId="77777777" w:rsidR="007E5D88" w:rsidRPr="003B37B4" w:rsidRDefault="00000000">
            <w:r w:rsidRPr="003B37B4">
              <w:rPr>
                <w:sz w:val="17"/>
              </w:rPr>
              <w:t>Crítica</w:t>
            </w:r>
          </w:p>
        </w:tc>
      </w:tr>
      <w:tr w:rsidR="007E5D88" w:rsidRPr="003B37B4" w14:paraId="73B21063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0403" w14:textId="77777777" w:rsidR="007E5D88" w:rsidRPr="003B37B4" w:rsidRDefault="00000000">
            <w:r w:rsidRPr="003B37B4">
              <w:rPr>
                <w:sz w:val="17"/>
              </w:rPr>
              <w:t>Dependencia de terceros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DB5D6" w14:textId="77777777" w:rsidR="007E5D88" w:rsidRPr="003B37B4" w:rsidRDefault="00000000">
            <w:r w:rsidRPr="003B37B4">
              <w:rPr>
                <w:sz w:val="17"/>
              </w:rPr>
              <w:t>Proveedor crítico sin plan alternativo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CF45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85EC" w14:textId="77777777" w:rsidR="007E5D88" w:rsidRPr="003B37B4" w:rsidRDefault="00000000">
            <w:r w:rsidRPr="003B37B4">
              <w:rPr>
                <w:sz w:val="17"/>
              </w:rPr>
              <w:t>Media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923D" w14:textId="77777777" w:rsidR="007E5D88" w:rsidRPr="003B37B4" w:rsidRDefault="00000000">
            <w:r w:rsidRPr="003B37B4">
              <w:rPr>
                <w:sz w:val="17"/>
              </w:rPr>
              <w:t>Media/alta</w:t>
            </w:r>
          </w:p>
        </w:tc>
      </w:tr>
      <w:tr w:rsidR="007E5D88" w:rsidRPr="003B37B4" w14:paraId="2D0B9049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AB31" w14:textId="77777777" w:rsidR="007E5D88" w:rsidRPr="003B37B4" w:rsidRDefault="00000000">
            <w:r w:rsidRPr="003B37B4">
              <w:rPr>
                <w:sz w:val="17"/>
              </w:rPr>
              <w:t>Datos personales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28C7" w14:textId="77777777" w:rsidR="007E5D88" w:rsidRPr="003B37B4" w:rsidRDefault="00000000">
            <w:r w:rsidRPr="003B37B4">
              <w:rPr>
                <w:sz w:val="17"/>
              </w:rPr>
              <w:t>Tratamiento sin medidas organizativas/técnicas suficientes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03A0D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E3CE" w14:textId="77777777" w:rsidR="007E5D88" w:rsidRPr="003B37B4" w:rsidRDefault="00000000">
            <w:r w:rsidRPr="003B37B4">
              <w:rPr>
                <w:sz w:val="17"/>
              </w:rPr>
              <w:t>Variable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342EE" w14:textId="77777777" w:rsidR="007E5D88" w:rsidRPr="003B37B4" w:rsidRDefault="00000000">
            <w:r w:rsidRPr="003B37B4">
              <w:rPr>
                <w:sz w:val="17"/>
              </w:rPr>
              <w:t>Alta</w:t>
            </w:r>
          </w:p>
        </w:tc>
      </w:tr>
    </w:tbl>
    <w:p w14:paraId="2FAB029C" w14:textId="77777777" w:rsidR="007E5D88" w:rsidRPr="003B37B4" w:rsidRDefault="007E5D88"/>
    <w:p w14:paraId="4E8FD617" w14:textId="77777777" w:rsidR="007E5D88" w:rsidRPr="003B37B4" w:rsidRDefault="00000000">
      <w:pPr>
        <w:jc w:val="center"/>
      </w:pPr>
      <w:r w:rsidRPr="003B37B4">
        <w:rPr>
          <w:noProof/>
        </w:rPr>
        <w:drawing>
          <wp:inline distT="0" distB="0" distL="0" distR="0" wp14:anchorId="76F07AA6" wp14:editId="029E2673">
            <wp:extent cx="5303520" cy="55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ries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0BC4" w14:textId="77777777" w:rsidR="007E5D88" w:rsidRPr="003B37B4" w:rsidRDefault="00000000">
      <w:r w:rsidRPr="003B37B4">
        <w:t xml:space="preserve">Figura 1. Matriz conceptual de priorización de riesgos. La implementación real puede ajustar probabilidad e impacto según el contexto de cada </w:t>
      </w:r>
      <w:proofErr w:type="spellStart"/>
      <w:r w:rsidRPr="003B37B4">
        <w:t>PyME</w:t>
      </w:r>
      <w:proofErr w:type="spellEnd"/>
      <w:r w:rsidRPr="003B37B4">
        <w:t>.</w:t>
      </w:r>
    </w:p>
    <w:p w14:paraId="65714F1E" w14:textId="77777777" w:rsidR="007E5D88" w:rsidRPr="003B37B4" w:rsidRDefault="00000000">
      <w:pPr>
        <w:pStyle w:val="Ttulo1"/>
      </w:pPr>
      <w:bookmarkStart w:id="15" w:name="_Toc239284596"/>
      <w:r w:rsidRPr="003B37B4">
        <w:lastRenderedPageBreak/>
        <w:t xml:space="preserve">6. Mapeo de riesgos con NIST CSF 2.0 y CIS </w:t>
      </w:r>
      <w:proofErr w:type="spellStart"/>
      <w:r w:rsidRPr="003B37B4">
        <w:t>Controls</w:t>
      </w:r>
      <w:proofErr w:type="spellEnd"/>
      <w:r w:rsidRPr="003B37B4">
        <w:t xml:space="preserve"> IG1</w:t>
      </w:r>
      <w:bookmarkEnd w:id="15"/>
    </w:p>
    <w:p w14:paraId="46F527E9" w14:textId="77777777" w:rsidR="007E5D88" w:rsidRPr="003B37B4" w:rsidRDefault="00000000">
      <w:r w:rsidRPr="003B37B4">
        <w:t xml:space="preserve">NIST CSF 2.0 organiza los resultados de ciberseguridad en seis funciones: Govern, </w:t>
      </w:r>
      <w:proofErr w:type="spellStart"/>
      <w:r w:rsidRPr="003B37B4">
        <w:t>Identify</w:t>
      </w:r>
      <w:proofErr w:type="spellEnd"/>
      <w:r w:rsidRPr="003B37B4">
        <w:t xml:space="preserve">, </w:t>
      </w:r>
      <w:proofErr w:type="spellStart"/>
      <w:r w:rsidRPr="003B37B4">
        <w:t>Protect</w:t>
      </w:r>
      <w:proofErr w:type="spellEnd"/>
      <w:r w:rsidRPr="003B37B4">
        <w:t xml:space="preserve">, </w:t>
      </w:r>
      <w:proofErr w:type="spellStart"/>
      <w:r w:rsidRPr="003B37B4">
        <w:t>Detect</w:t>
      </w:r>
      <w:proofErr w:type="spellEnd"/>
      <w:r w:rsidRPr="003B37B4">
        <w:t xml:space="preserve">, </w:t>
      </w:r>
      <w:proofErr w:type="spellStart"/>
      <w:r w:rsidRPr="003B37B4">
        <w:t>Respond</w:t>
      </w:r>
      <w:proofErr w:type="spellEnd"/>
      <w:r w:rsidRPr="003B37B4">
        <w:t xml:space="preserve"> y </w:t>
      </w:r>
      <w:proofErr w:type="spellStart"/>
      <w:r w:rsidRPr="003B37B4">
        <w:t>Recover</w:t>
      </w:r>
      <w:proofErr w:type="spellEnd"/>
      <w:r w:rsidRPr="003B37B4">
        <w:t xml:space="preserve">. CIS </w:t>
      </w:r>
      <w:proofErr w:type="spellStart"/>
      <w:r w:rsidRPr="003B37B4">
        <w:t>Controls</w:t>
      </w:r>
      <w:proofErr w:type="spellEnd"/>
      <w:r w:rsidRPr="003B37B4">
        <w:t xml:space="preserve"> v8.1 utiliza </w:t>
      </w:r>
      <w:proofErr w:type="spellStart"/>
      <w:r w:rsidRPr="003B37B4">
        <w:t>Implementation</w:t>
      </w:r>
      <w:proofErr w:type="spellEnd"/>
      <w:r w:rsidRPr="003B37B4">
        <w:t xml:space="preserve"> </w:t>
      </w:r>
      <w:proofErr w:type="spellStart"/>
      <w:r w:rsidRPr="003B37B4">
        <w:t>Groups</w:t>
      </w:r>
      <w:proofErr w:type="spellEnd"/>
      <w:r w:rsidRPr="003B37B4">
        <w:t xml:space="preserve"> para priorizar salvaguardas; IG1 se define como una base de </w:t>
      </w:r>
      <w:proofErr w:type="spellStart"/>
      <w:r w:rsidRPr="003B37B4">
        <w:t>ciberhigiene</w:t>
      </w:r>
      <w:proofErr w:type="spellEnd"/>
      <w:r w:rsidRPr="003B37B4">
        <w:t xml:space="preserve"> esencial para organizaciones con recursos técnicos limitados. El proyecto usa ambos marcos como referencias complementarias: NIST aporta una visión de ciclo de gestión y CIS aporta acciones concretas y priorizadas.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E5D88" w:rsidRPr="003B37B4" w14:paraId="2EF5F7EE" w14:textId="77777777">
        <w:trPr>
          <w:jc w:val="center"/>
        </w:trPr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F2B5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3D428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Riesgo principal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EA89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NIST CSF 2.0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841B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CIS IG1 / controles relacionados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EE3CC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E5D88" w:rsidRPr="003B37B4" w14:paraId="352CCD3A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531BD" w14:textId="77777777" w:rsidR="007E5D88" w:rsidRPr="003B37B4" w:rsidRDefault="00000000">
            <w:r w:rsidRPr="003B37B4">
              <w:rPr>
                <w:sz w:val="17"/>
              </w:rPr>
              <w:t>Accesos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F60D" w14:textId="77777777" w:rsidR="007E5D88" w:rsidRPr="003B37B4" w:rsidRDefault="00000000">
            <w:r w:rsidRPr="003B37B4">
              <w:rPr>
                <w:sz w:val="17"/>
              </w:rPr>
              <w:t>Cuenta comprometida / privilegios excesivos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3B1E" w14:textId="77777777" w:rsidR="007E5D88" w:rsidRPr="003B37B4" w:rsidRDefault="00000000">
            <w:r w:rsidRPr="003B37B4">
              <w:rPr>
                <w:sz w:val="17"/>
              </w:rPr>
              <w:t>GV / PR / ID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EB67" w14:textId="77777777" w:rsidR="007E5D88" w:rsidRPr="003B37B4" w:rsidRDefault="00000000">
            <w:r w:rsidRPr="003B37B4">
              <w:rPr>
                <w:sz w:val="17"/>
              </w:rPr>
              <w:t>5, 6, 14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B1C7" w14:textId="77777777" w:rsidR="007E5D88" w:rsidRPr="003B37B4" w:rsidRDefault="00000000">
            <w:r w:rsidRPr="003B37B4">
              <w:rPr>
                <w:sz w:val="17"/>
              </w:rPr>
              <w:t>Identidades protegidas y privilegios mínimos</w:t>
            </w:r>
          </w:p>
        </w:tc>
      </w:tr>
      <w:tr w:rsidR="007E5D88" w:rsidRPr="003B37B4" w14:paraId="30CD220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EAD0" w14:textId="77777777" w:rsidR="007E5D88" w:rsidRPr="003B37B4" w:rsidRDefault="00000000">
            <w:proofErr w:type="spellStart"/>
            <w:r w:rsidRPr="003B37B4">
              <w:rPr>
                <w:sz w:val="17"/>
              </w:rPr>
              <w:t>WiFi</w:t>
            </w:r>
            <w:proofErr w:type="spellEnd"/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1DEA3" w14:textId="77777777" w:rsidR="007E5D88" w:rsidRPr="003B37B4" w:rsidRDefault="00000000">
            <w:r w:rsidRPr="003B37B4">
              <w:rPr>
                <w:sz w:val="17"/>
              </w:rPr>
              <w:t>Acceso no autorizado a la red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71271" w14:textId="77777777" w:rsidR="007E5D88" w:rsidRPr="003B37B4" w:rsidRDefault="00000000">
            <w:r w:rsidRPr="003B37B4">
              <w:rPr>
                <w:sz w:val="17"/>
              </w:rPr>
              <w:t>ID / PR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6339" w14:textId="77777777" w:rsidR="007E5D88" w:rsidRPr="003B37B4" w:rsidRDefault="00000000">
            <w:r w:rsidRPr="003B37B4">
              <w:rPr>
                <w:sz w:val="17"/>
              </w:rPr>
              <w:t>1, 4, 12, 13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6A4E" w14:textId="77777777" w:rsidR="007E5D88" w:rsidRPr="003B37B4" w:rsidRDefault="00000000">
            <w:r w:rsidRPr="003B37B4">
              <w:rPr>
                <w:sz w:val="17"/>
              </w:rPr>
              <w:t>Red administrada y configuración segura</w:t>
            </w:r>
          </w:p>
        </w:tc>
      </w:tr>
      <w:tr w:rsidR="007E5D88" w:rsidRPr="003B37B4" w14:paraId="1CC9F5BE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4642" w14:textId="77777777" w:rsidR="007E5D88" w:rsidRPr="003B37B4" w:rsidRDefault="00000000">
            <w:proofErr w:type="spellStart"/>
            <w:r w:rsidRPr="003B37B4">
              <w:rPr>
                <w:sz w:val="17"/>
              </w:rPr>
              <w:t>Backups</w:t>
            </w:r>
            <w:proofErr w:type="spellEnd"/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41D48" w14:textId="77777777" w:rsidR="007E5D88" w:rsidRPr="003B37B4" w:rsidRDefault="00000000">
            <w:r w:rsidRPr="003B37B4">
              <w:rPr>
                <w:sz w:val="17"/>
              </w:rPr>
              <w:t>Pérdida/</w:t>
            </w:r>
            <w:proofErr w:type="spellStart"/>
            <w:r w:rsidRPr="003B37B4">
              <w:rPr>
                <w:sz w:val="17"/>
              </w:rPr>
              <w:t>ransomware</w:t>
            </w:r>
            <w:proofErr w:type="spellEnd"/>
            <w:r w:rsidRPr="003B37B4">
              <w:rPr>
                <w:sz w:val="17"/>
              </w:rPr>
              <w:t xml:space="preserve"> sin recuperación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1BAF" w14:textId="77777777" w:rsidR="007E5D88" w:rsidRPr="003B37B4" w:rsidRDefault="00000000">
            <w:r w:rsidRPr="003B37B4">
              <w:rPr>
                <w:sz w:val="17"/>
              </w:rPr>
              <w:t>PR / RC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7022E" w14:textId="77777777" w:rsidR="007E5D88" w:rsidRPr="003B37B4" w:rsidRDefault="00000000">
            <w:r w:rsidRPr="003B37B4">
              <w:rPr>
                <w:sz w:val="17"/>
              </w:rPr>
              <w:t>11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9758" w14:textId="77777777" w:rsidR="007E5D88" w:rsidRPr="003B37B4" w:rsidRDefault="00000000">
            <w:r w:rsidRPr="003B37B4">
              <w:rPr>
                <w:sz w:val="17"/>
              </w:rPr>
              <w:t>Copias recuperables y verificadas</w:t>
            </w:r>
          </w:p>
        </w:tc>
      </w:tr>
      <w:tr w:rsidR="007E5D88" w:rsidRPr="003B37B4" w14:paraId="014F335F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54DA6" w14:textId="77777777" w:rsidR="007E5D88" w:rsidRPr="003B37B4" w:rsidRDefault="00000000">
            <w:r w:rsidRPr="003B37B4">
              <w:rPr>
                <w:sz w:val="17"/>
              </w:rPr>
              <w:t>Actualizaciones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81B2" w14:textId="77777777" w:rsidR="007E5D88" w:rsidRPr="003B37B4" w:rsidRDefault="00000000">
            <w:r w:rsidRPr="003B37B4">
              <w:rPr>
                <w:sz w:val="17"/>
              </w:rPr>
              <w:t>Explotación de vulnerabilidades conocidas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C3978" w14:textId="77777777" w:rsidR="007E5D88" w:rsidRPr="003B37B4" w:rsidRDefault="00000000">
            <w:r w:rsidRPr="003B37B4">
              <w:rPr>
                <w:sz w:val="17"/>
              </w:rPr>
              <w:t>ID / PR / DE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58617" w14:textId="77777777" w:rsidR="007E5D88" w:rsidRPr="003B37B4" w:rsidRDefault="00000000">
            <w:r w:rsidRPr="003B37B4">
              <w:rPr>
                <w:sz w:val="17"/>
              </w:rPr>
              <w:t>7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5DD7F" w14:textId="77777777" w:rsidR="007E5D88" w:rsidRPr="003B37B4" w:rsidRDefault="00000000">
            <w:r w:rsidRPr="003B37B4">
              <w:rPr>
                <w:sz w:val="17"/>
              </w:rPr>
              <w:t>Activos identificados y actualizados</w:t>
            </w:r>
          </w:p>
        </w:tc>
      </w:tr>
      <w:tr w:rsidR="007E5D88" w:rsidRPr="003B37B4" w14:paraId="7EC32731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7C02" w14:textId="77777777" w:rsidR="007E5D88" w:rsidRPr="003B37B4" w:rsidRDefault="00000000">
            <w:r w:rsidRPr="003B37B4">
              <w:rPr>
                <w:sz w:val="17"/>
              </w:rPr>
              <w:t>Continuidad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30EC" w14:textId="77777777" w:rsidR="007E5D88" w:rsidRPr="003B37B4" w:rsidRDefault="00000000">
            <w:r w:rsidRPr="003B37B4">
              <w:rPr>
                <w:sz w:val="17"/>
              </w:rPr>
              <w:t>Interrupción prolongada del negocio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D84A8" w14:textId="77777777" w:rsidR="007E5D88" w:rsidRPr="003B37B4" w:rsidRDefault="00000000">
            <w:r w:rsidRPr="003B37B4">
              <w:rPr>
                <w:sz w:val="17"/>
              </w:rPr>
              <w:t>GV / ID / RS / RC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0057" w14:textId="77777777" w:rsidR="007E5D88" w:rsidRPr="003B37B4" w:rsidRDefault="00000000">
            <w:r w:rsidRPr="003B37B4">
              <w:rPr>
                <w:sz w:val="17"/>
              </w:rPr>
              <w:t>11, 17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F0B4" w14:textId="77777777" w:rsidR="007E5D88" w:rsidRPr="003B37B4" w:rsidRDefault="00000000">
            <w:r w:rsidRPr="003B37B4">
              <w:rPr>
                <w:sz w:val="17"/>
              </w:rPr>
              <w:t>Procedimientos y recuperación definida</w:t>
            </w:r>
          </w:p>
        </w:tc>
      </w:tr>
    </w:tbl>
    <w:p w14:paraId="1FC3821B" w14:textId="77777777" w:rsidR="007E5D88" w:rsidRPr="003B37B4" w:rsidRDefault="007E5D88"/>
    <w:p w14:paraId="2A6310AA" w14:textId="77777777" w:rsidR="007E5D88" w:rsidRPr="003B37B4" w:rsidRDefault="00000000">
      <w:pPr>
        <w:pStyle w:val="Ttulo2"/>
      </w:pPr>
      <w:bookmarkStart w:id="16" w:name="_Toc239284597"/>
      <w:r w:rsidRPr="003B37B4">
        <w:t>6.1 Criterio de mapeo</w:t>
      </w:r>
      <w:bookmarkEnd w:id="16"/>
    </w:p>
    <w:p w14:paraId="35830ED8" w14:textId="77777777" w:rsidR="007E5D88" w:rsidRPr="003B37B4" w:rsidRDefault="00000000">
      <w:r w:rsidRPr="003B37B4">
        <w:t xml:space="preserve">El mapeo del prototipo es intencionalmente pragmático: una pregunta puede contribuir a más de un resultado NIST y a más de un control CIS. No se presenta como una equivalencia normativa uno-a-uno. Para una futura versión, el catálogo podría almacenar referencias específicas por </w:t>
      </w:r>
      <w:proofErr w:type="spellStart"/>
      <w:r w:rsidRPr="003B37B4">
        <w:t>safeguard</w:t>
      </w:r>
      <w:proofErr w:type="spellEnd"/>
      <w:r w:rsidRPr="003B37B4">
        <w:t xml:space="preserve"> y subcategoría.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4714AD6C" w14:textId="77777777">
        <w:trPr>
          <w:jc w:val="center"/>
        </w:trPr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FDD3A13" w14:textId="77777777" w:rsidR="007E5D88" w:rsidRPr="003B37B4" w:rsidRDefault="00000000">
            <w:r w:rsidRPr="003B37B4">
              <w:rPr>
                <w:b/>
                <w:color w:val="2563EB"/>
                <w:sz w:val="22"/>
              </w:rPr>
              <w:t>Referencia actualizada</w:t>
            </w:r>
          </w:p>
          <w:p w14:paraId="6509E149" w14:textId="77777777" w:rsidR="007E5D88" w:rsidRPr="003B37B4" w:rsidRDefault="00000000">
            <w:r w:rsidRPr="003B37B4">
              <w:rPr>
                <w:sz w:val="19"/>
              </w:rPr>
              <w:t xml:space="preserve">CIS </w:t>
            </w:r>
            <w:proofErr w:type="spellStart"/>
            <w:r w:rsidRPr="003B37B4">
              <w:rPr>
                <w:sz w:val="19"/>
              </w:rPr>
              <w:t>Controls</w:t>
            </w:r>
            <w:proofErr w:type="spellEnd"/>
            <w:r w:rsidRPr="003B37B4">
              <w:rPr>
                <w:sz w:val="19"/>
              </w:rPr>
              <w:t xml:space="preserve"> v8.1 realinea sus mapeos con NIST CSF 2.0 e incorpora la función </w:t>
            </w:r>
            <w:proofErr w:type="spellStart"/>
            <w:r w:rsidRPr="003B37B4">
              <w:rPr>
                <w:sz w:val="19"/>
              </w:rPr>
              <w:t>Governance</w:t>
            </w:r>
            <w:proofErr w:type="spellEnd"/>
            <w:r w:rsidRPr="003B37B4">
              <w:rPr>
                <w:sz w:val="19"/>
              </w:rPr>
              <w:t xml:space="preserve">; IG1 contiene 56 </w:t>
            </w:r>
            <w:proofErr w:type="spellStart"/>
            <w:r w:rsidRPr="003B37B4">
              <w:rPr>
                <w:sz w:val="19"/>
              </w:rPr>
              <w:t>safeguards</w:t>
            </w:r>
            <w:proofErr w:type="spellEnd"/>
            <w:r w:rsidRPr="003B37B4">
              <w:rPr>
                <w:sz w:val="19"/>
              </w:rPr>
              <w:t xml:space="preserve"> y se orienta a la </w:t>
            </w:r>
            <w:proofErr w:type="spellStart"/>
            <w:r w:rsidRPr="003B37B4">
              <w:rPr>
                <w:sz w:val="19"/>
              </w:rPr>
              <w:t>ciberhigiene</w:t>
            </w:r>
            <w:proofErr w:type="spellEnd"/>
            <w:r w:rsidR="D1F31FCF">
              <w:rPr>
                <w:sz w:val="19"/>
              </w:rPr>
              <w:t xml:space="preserve"> esencial.</w:t>
            </w:r>
          </w:p>
        </w:tc>
      </w:tr>
    </w:tbl>
    <w:p w14:paraId="7F4DE465" w14:textId="77777777" w:rsidR="007E5D88" w:rsidRPr="003B37B4" w:rsidRDefault="007E5D88"/>
    <w:p w14:paraId="6A3FE090" w14:textId="77777777" w:rsidR="007E5D88" w:rsidRPr="003B37B4" w:rsidRDefault="00000000">
      <w:pPr>
        <w:pStyle w:val="Ttulo1"/>
      </w:pPr>
      <w:bookmarkStart w:id="17" w:name="_Toc239284598"/>
      <w:r w:rsidRPr="003B37B4">
        <w:t>7. Diseño del cuestionario por dominios</w:t>
      </w:r>
      <w:bookmarkEnd w:id="17"/>
    </w:p>
    <w:p w14:paraId="2F96E77B" w14:textId="77777777" w:rsidR="007E5D88" w:rsidRPr="003B37B4" w:rsidRDefault="00000000">
      <w:r w:rsidRPr="003B37B4">
        <w:t>El cuestionario debe ser breve, observable y accionable. Se propone una escala de cuatro respuestas para evitar una falsa precisión: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6820A842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1421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Respuesta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038A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49EE6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Interpretación</w:t>
            </w:r>
          </w:p>
        </w:tc>
      </w:tr>
      <w:tr w:rsidR="007E5D88" w:rsidRPr="003B37B4" w14:paraId="2909BA9F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C97D" w14:textId="77777777" w:rsidR="007E5D88" w:rsidRPr="003B37B4" w:rsidRDefault="00000000">
            <w:r w:rsidRPr="003B37B4">
              <w:rPr>
                <w:sz w:val="17"/>
              </w:rPr>
              <w:t>Sí / implementado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58E44" w14:textId="77777777" w:rsidR="007E5D88" w:rsidRPr="003B37B4" w:rsidRDefault="00000000">
            <w:r w:rsidRPr="003B37B4">
              <w:rPr>
                <w:sz w:val="17"/>
              </w:rPr>
              <w:t>1.00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F6F9D" w14:textId="77777777" w:rsidR="007E5D88" w:rsidRPr="003B37B4" w:rsidRDefault="00000000">
            <w:r w:rsidRPr="003B37B4">
              <w:rPr>
                <w:sz w:val="17"/>
              </w:rPr>
              <w:t>La práctica existe y se declara operativa.</w:t>
            </w:r>
          </w:p>
        </w:tc>
      </w:tr>
      <w:tr w:rsidR="007E5D88" w:rsidRPr="003B37B4" w14:paraId="492DDFA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1E68" w14:textId="77777777" w:rsidR="007E5D88" w:rsidRPr="003B37B4" w:rsidRDefault="00000000">
            <w:r w:rsidRPr="003B37B4">
              <w:rPr>
                <w:sz w:val="17"/>
              </w:rPr>
              <w:t>Parcial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61E9" w14:textId="77777777" w:rsidR="007E5D88" w:rsidRPr="003B37B4" w:rsidRDefault="00000000">
            <w:r w:rsidRPr="003B37B4">
              <w:rPr>
                <w:sz w:val="17"/>
              </w:rPr>
              <w:t>0.50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F14D" w14:textId="77777777" w:rsidR="007E5D88" w:rsidRPr="003B37B4" w:rsidRDefault="00000000">
            <w:r w:rsidRPr="003B37B4">
              <w:rPr>
                <w:sz w:val="17"/>
              </w:rPr>
              <w:t>Existe pero es incompleta, irregular o no está verificada.</w:t>
            </w:r>
          </w:p>
        </w:tc>
      </w:tr>
      <w:tr w:rsidR="007E5D88" w:rsidRPr="003B37B4" w14:paraId="6ED8F102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EAD9" w14:textId="77777777" w:rsidR="007E5D88" w:rsidRPr="003B37B4" w:rsidRDefault="00000000">
            <w:r w:rsidRPr="003B37B4">
              <w:rPr>
                <w:sz w:val="17"/>
              </w:rPr>
              <w:lastRenderedPageBreak/>
              <w:t>No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7739" w14:textId="77777777" w:rsidR="007E5D88" w:rsidRPr="003B37B4" w:rsidRDefault="00000000">
            <w:r w:rsidRPr="003B37B4">
              <w:rPr>
                <w:sz w:val="17"/>
              </w:rPr>
              <w:t>0.00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B13A" w14:textId="77777777" w:rsidR="007E5D88" w:rsidRPr="003B37B4" w:rsidRDefault="00000000">
            <w:r w:rsidRPr="003B37B4">
              <w:rPr>
                <w:sz w:val="17"/>
              </w:rPr>
              <w:t>La práctica no existe.</w:t>
            </w:r>
          </w:p>
        </w:tc>
      </w:tr>
      <w:tr w:rsidR="007E5D88" w:rsidRPr="003B37B4" w14:paraId="493431D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CC25" w14:textId="77777777" w:rsidR="007E5D88" w:rsidRPr="003B37B4" w:rsidRDefault="00000000">
            <w:r w:rsidRPr="003B37B4">
              <w:rPr>
                <w:sz w:val="17"/>
              </w:rPr>
              <w:t>No sé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E6900" w14:textId="77777777" w:rsidR="007E5D88" w:rsidRPr="003B37B4" w:rsidRDefault="D1F31FCF">
            <w:r>
              <w:rPr>
                <w:sz w:val="17"/>
              </w:rPr>
              <w:t>0.00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22BA" w14:textId="77777777" w:rsidR="007E5D88" w:rsidRPr="003B37B4" w:rsidRDefault="D1F31FCF">
            <w:r>
              <w:rPr>
                <w:sz w:val="17"/>
              </w:rPr>
              <w:t>No se puede acreditar la práctica; se puntúa igual que «No».</w:t>
            </w:r>
          </w:p>
        </w:tc>
      </w:tr>
    </w:tbl>
    <w:p w14:paraId="72688062" w14:textId="77777777" w:rsidR="007E5D88" w:rsidRPr="003B37B4" w:rsidRDefault="007E5D88"/>
    <w:p w14:paraId="2E121ECC" w14:textId="77777777" w:rsidR="007E5D88" w:rsidRPr="003B37B4" w:rsidRDefault="00000000">
      <w:pPr>
        <w:pStyle w:val="Ttulo2"/>
      </w:pPr>
      <w:bookmarkStart w:id="18" w:name="_Toc239284599"/>
      <w:r w:rsidRPr="003B37B4">
        <w:t>7.1 Accesos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78A42AF3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40DE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466F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FC99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A3F1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Señal de riesgo</w:t>
            </w:r>
          </w:p>
        </w:tc>
      </w:tr>
      <w:tr w:rsidR="007E5D88" w:rsidRPr="003B37B4" w14:paraId="6DDA2456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B04D" w14:textId="77777777" w:rsidR="007E5D88" w:rsidRPr="003B37B4" w:rsidRDefault="00000000">
            <w:r w:rsidRPr="003B37B4">
              <w:rPr>
                <w:sz w:val="17"/>
              </w:rPr>
              <w:t>ACC-01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855EA" w14:textId="77777777" w:rsidR="007E5D88" w:rsidRPr="003B37B4" w:rsidRDefault="00000000">
            <w:r w:rsidRPr="003B37B4">
              <w:rPr>
                <w:sz w:val="17"/>
              </w:rPr>
              <w:t>¿Cada persona utiliza una cuenta propia para acceder a sistemas de la empresa?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4A09D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8020" w14:textId="77777777" w:rsidR="007E5D88" w:rsidRPr="003B37B4" w:rsidRDefault="00000000">
            <w:r w:rsidRPr="003B37B4">
              <w:rPr>
                <w:sz w:val="17"/>
              </w:rPr>
              <w:t>Compartición de cuentas</w:t>
            </w:r>
          </w:p>
        </w:tc>
      </w:tr>
      <w:tr w:rsidR="007E5D88" w:rsidRPr="003B37B4" w14:paraId="370A2C8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F9D7" w14:textId="77777777" w:rsidR="007E5D88" w:rsidRPr="003B37B4" w:rsidRDefault="00000000">
            <w:r w:rsidRPr="003B37B4">
              <w:rPr>
                <w:sz w:val="17"/>
              </w:rPr>
              <w:t>ACC-02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D9E05" w14:textId="77777777" w:rsidR="007E5D88" w:rsidRPr="003B37B4" w:rsidRDefault="00000000">
            <w:r w:rsidRPr="003B37B4">
              <w:rPr>
                <w:sz w:val="17"/>
              </w:rPr>
              <w:t>¿Las cuentas críticas tienen MFA activado?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1BC1" w14:textId="77777777" w:rsidR="007E5D88" w:rsidRPr="003B37B4" w:rsidRDefault="00000000">
            <w:r w:rsidRPr="003B37B4">
              <w:rPr>
                <w:sz w:val="17"/>
              </w:rPr>
              <w:t>5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9915B" w14:textId="77777777" w:rsidR="007E5D88" w:rsidRPr="003B37B4" w:rsidRDefault="00000000">
            <w:r w:rsidRPr="003B37B4">
              <w:rPr>
                <w:sz w:val="17"/>
              </w:rPr>
              <w:t>Compromiso de credenciales</w:t>
            </w:r>
          </w:p>
        </w:tc>
      </w:tr>
      <w:tr w:rsidR="007E5D88" w:rsidRPr="003B37B4" w14:paraId="0ED8CCAA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C9B4" w14:textId="77777777" w:rsidR="007E5D88" w:rsidRPr="003B37B4" w:rsidRDefault="00000000">
            <w:r w:rsidRPr="003B37B4">
              <w:rPr>
                <w:sz w:val="17"/>
              </w:rPr>
              <w:t>ACC-03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BAA2" w14:textId="77777777" w:rsidR="007E5D88" w:rsidRPr="003B37B4" w:rsidRDefault="00000000">
            <w:r w:rsidRPr="003B37B4">
              <w:rPr>
                <w:sz w:val="17"/>
              </w:rPr>
              <w:t>¿Las contraseñas se gestionan con un gestor o política consistente?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B431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7F63" w14:textId="77777777" w:rsidR="007E5D88" w:rsidRPr="003B37B4" w:rsidRDefault="00000000">
            <w:r w:rsidRPr="003B37B4">
              <w:rPr>
                <w:sz w:val="17"/>
              </w:rPr>
              <w:t>Reutilización</w:t>
            </w:r>
          </w:p>
        </w:tc>
      </w:tr>
      <w:tr w:rsidR="007E5D88" w:rsidRPr="003B37B4" w14:paraId="3C28F76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451D" w14:textId="77777777" w:rsidR="007E5D88" w:rsidRPr="003B37B4" w:rsidRDefault="00000000">
            <w:r w:rsidRPr="003B37B4">
              <w:rPr>
                <w:sz w:val="17"/>
              </w:rPr>
              <w:t>ACC-04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83B96" w14:textId="77777777" w:rsidR="007E5D88" w:rsidRPr="003B37B4" w:rsidRDefault="00000000">
            <w:r w:rsidRPr="003B37B4">
              <w:rPr>
                <w:sz w:val="17"/>
              </w:rPr>
              <w:t>¿Se retiran cuentas cuando una persona deja la empresa?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298FF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44E9E" w14:textId="77777777" w:rsidR="007E5D88" w:rsidRPr="003B37B4" w:rsidRDefault="00000000">
            <w:r w:rsidRPr="003B37B4">
              <w:rPr>
                <w:sz w:val="17"/>
              </w:rPr>
              <w:t>Acceso persistente</w:t>
            </w:r>
          </w:p>
        </w:tc>
      </w:tr>
      <w:tr w:rsidR="007E5D88" w:rsidRPr="003B37B4" w14:paraId="2188C8D4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771B3" w14:textId="77777777" w:rsidR="007E5D88" w:rsidRPr="003B37B4" w:rsidRDefault="00000000">
            <w:r w:rsidRPr="003B37B4">
              <w:rPr>
                <w:sz w:val="17"/>
              </w:rPr>
              <w:t>ACC-05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A69C" w14:textId="77777777" w:rsidR="007E5D88" w:rsidRPr="003B37B4" w:rsidRDefault="00000000">
            <w:r w:rsidRPr="003B37B4">
              <w:rPr>
                <w:sz w:val="17"/>
              </w:rPr>
              <w:t>¿Los usuarios comunes trabajan sin privilegios de administrador?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8C8F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1447" w14:textId="77777777" w:rsidR="007E5D88" w:rsidRPr="003B37B4" w:rsidRDefault="00000000">
            <w:r w:rsidRPr="003B37B4">
              <w:rPr>
                <w:sz w:val="17"/>
              </w:rPr>
              <w:t>Escalada de privilegios</w:t>
            </w:r>
          </w:p>
        </w:tc>
      </w:tr>
    </w:tbl>
    <w:p w14:paraId="178D291C" w14:textId="77777777" w:rsidR="007E5D88" w:rsidRPr="003B37B4" w:rsidRDefault="007E5D88"/>
    <w:p w14:paraId="1D6EE493" w14:textId="77777777" w:rsidR="007E5D88" w:rsidRPr="003B37B4" w:rsidRDefault="00000000">
      <w:pPr>
        <w:pStyle w:val="Ttulo2"/>
      </w:pPr>
      <w:bookmarkStart w:id="19" w:name="_Toc239284600"/>
      <w:r w:rsidRPr="003B37B4">
        <w:t xml:space="preserve">7.2 </w:t>
      </w:r>
      <w:proofErr w:type="spellStart"/>
      <w:r w:rsidRPr="003B37B4">
        <w:t>WiFi</w:t>
      </w:r>
      <w:bookmarkEnd w:id="19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36C9E650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A73B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5561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4700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39FE4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Señal de riesgo</w:t>
            </w:r>
          </w:p>
        </w:tc>
      </w:tr>
      <w:tr w:rsidR="007E5D88" w:rsidRPr="003B37B4" w14:paraId="6DF31AD4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67E5" w14:textId="77777777" w:rsidR="007E5D88" w:rsidRPr="003B37B4" w:rsidRDefault="00000000">
            <w:r w:rsidRPr="003B37B4">
              <w:rPr>
                <w:sz w:val="17"/>
              </w:rPr>
              <w:t>WIF-01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BE6B" w14:textId="77777777" w:rsidR="007E5D88" w:rsidRPr="003B37B4" w:rsidRDefault="00000000">
            <w:r w:rsidRPr="003B37B4">
              <w:rPr>
                <w:sz w:val="17"/>
              </w:rPr>
              <w:t>¿La red utiliza WPA2-AES o WPA3 y no un cifrado obsoleto?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DD05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F3F6" w14:textId="77777777" w:rsidR="007E5D88" w:rsidRPr="003B37B4" w:rsidRDefault="00000000">
            <w:r w:rsidRPr="003B37B4">
              <w:rPr>
                <w:sz w:val="17"/>
              </w:rPr>
              <w:t xml:space="preserve">Captura/ataque al </w:t>
            </w:r>
            <w:proofErr w:type="spellStart"/>
            <w:r w:rsidRPr="003B37B4">
              <w:rPr>
                <w:sz w:val="17"/>
              </w:rPr>
              <w:t>WiFi</w:t>
            </w:r>
            <w:proofErr w:type="spellEnd"/>
          </w:p>
        </w:tc>
      </w:tr>
      <w:tr w:rsidR="007E5D88" w:rsidRPr="003B37B4" w14:paraId="698B35E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9179A" w14:textId="77777777" w:rsidR="007E5D88" w:rsidRPr="003B37B4" w:rsidRDefault="00000000">
            <w:r w:rsidRPr="003B37B4">
              <w:rPr>
                <w:sz w:val="17"/>
              </w:rPr>
              <w:t>WIF-02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B27AA" w14:textId="77777777" w:rsidR="007E5D88" w:rsidRPr="003B37B4" w:rsidRDefault="00000000">
            <w:r w:rsidRPr="003B37B4">
              <w:rPr>
                <w:sz w:val="17"/>
              </w:rPr>
              <w:t xml:space="preserve">¿La contraseña del </w:t>
            </w:r>
            <w:proofErr w:type="spellStart"/>
            <w:r w:rsidRPr="003B37B4">
              <w:rPr>
                <w:sz w:val="17"/>
              </w:rPr>
              <w:t>WiFi</w:t>
            </w:r>
            <w:proofErr w:type="spellEnd"/>
            <w:r w:rsidRPr="003B37B4">
              <w:rPr>
                <w:sz w:val="17"/>
              </w:rPr>
              <w:t xml:space="preserve"> corporativo es única y robusta?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91DB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4404" w14:textId="77777777" w:rsidR="007E5D88" w:rsidRPr="003B37B4" w:rsidRDefault="00000000">
            <w:r w:rsidRPr="003B37B4">
              <w:rPr>
                <w:sz w:val="17"/>
              </w:rPr>
              <w:t>Acceso no autorizado</w:t>
            </w:r>
          </w:p>
        </w:tc>
      </w:tr>
      <w:tr w:rsidR="007E5D88" w:rsidRPr="003B37B4" w14:paraId="29E96032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FC0B4" w14:textId="77777777" w:rsidR="007E5D88" w:rsidRPr="003B37B4" w:rsidRDefault="00000000">
            <w:r w:rsidRPr="003B37B4">
              <w:rPr>
                <w:sz w:val="17"/>
              </w:rPr>
              <w:t>WIF-03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06E71" w14:textId="77777777" w:rsidR="007E5D88" w:rsidRPr="003B37B4" w:rsidRDefault="00000000">
            <w:r w:rsidRPr="003B37B4">
              <w:rPr>
                <w:sz w:val="17"/>
              </w:rPr>
              <w:t xml:space="preserve">¿La administración del </w:t>
            </w:r>
            <w:proofErr w:type="spellStart"/>
            <w:r w:rsidRPr="003B37B4">
              <w:rPr>
                <w:sz w:val="17"/>
              </w:rPr>
              <w:t>router</w:t>
            </w:r>
            <w:proofErr w:type="spellEnd"/>
            <w:r w:rsidRPr="003B37B4">
              <w:rPr>
                <w:sz w:val="17"/>
              </w:rPr>
              <w:t xml:space="preserve"> está protegida y no expuesta innecesariamente?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9AF9C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9CE1" w14:textId="77777777" w:rsidR="007E5D88" w:rsidRPr="003B37B4" w:rsidRDefault="00000000">
            <w:r w:rsidRPr="003B37B4">
              <w:rPr>
                <w:sz w:val="17"/>
              </w:rPr>
              <w:t>Toma de control</w:t>
            </w:r>
          </w:p>
        </w:tc>
      </w:tr>
      <w:tr w:rsidR="007E5D88" w:rsidRPr="003B37B4" w14:paraId="11483D5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C2CC3" w14:textId="77777777" w:rsidR="007E5D88" w:rsidRPr="003B37B4" w:rsidRDefault="00000000">
            <w:r w:rsidRPr="003B37B4">
              <w:rPr>
                <w:sz w:val="17"/>
              </w:rPr>
              <w:t>WIF-04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236F" w14:textId="77777777" w:rsidR="007E5D88" w:rsidRPr="003B37B4" w:rsidRDefault="00000000">
            <w:r w:rsidRPr="003B37B4">
              <w:rPr>
                <w:sz w:val="17"/>
              </w:rPr>
              <w:t>¿Existe una red separada para invitados?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2370F" w14:textId="77777777" w:rsidR="007E5D88" w:rsidRPr="003B37B4" w:rsidRDefault="00000000">
            <w:r w:rsidRPr="003B37B4">
              <w:rPr>
                <w:sz w:val="17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1D35" w14:textId="77777777" w:rsidR="007E5D88" w:rsidRPr="003B37B4" w:rsidRDefault="00000000">
            <w:r w:rsidRPr="003B37B4">
              <w:rPr>
                <w:sz w:val="17"/>
              </w:rPr>
              <w:t>Movimiento lateral</w:t>
            </w:r>
          </w:p>
        </w:tc>
      </w:tr>
    </w:tbl>
    <w:p w14:paraId="1B6515B5" w14:textId="77777777" w:rsidR="007E5D88" w:rsidRPr="003B37B4" w:rsidRDefault="007E5D88"/>
    <w:p w14:paraId="0FFE8CF6" w14:textId="77777777" w:rsidR="007E5D88" w:rsidRPr="003B37B4" w:rsidRDefault="00000000">
      <w:pPr>
        <w:pStyle w:val="Ttulo2"/>
      </w:pPr>
      <w:bookmarkStart w:id="20" w:name="_Toc239284601"/>
      <w:r w:rsidRPr="003B37B4">
        <w:t xml:space="preserve">7.3 </w:t>
      </w:r>
      <w:proofErr w:type="spellStart"/>
      <w:r w:rsidRPr="003B37B4">
        <w:t>Backups</w:t>
      </w:r>
      <w:bookmarkEnd w:id="2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583522C0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2626E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6DE1E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FBAA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A8FA2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Señal de riesgo</w:t>
            </w:r>
          </w:p>
        </w:tc>
      </w:tr>
      <w:tr w:rsidR="007E5D88" w:rsidRPr="003B37B4" w14:paraId="2C8DCB11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04FB" w14:textId="77777777" w:rsidR="007E5D88" w:rsidRPr="003B37B4" w:rsidRDefault="00000000">
            <w:r w:rsidRPr="003B37B4">
              <w:rPr>
                <w:sz w:val="17"/>
              </w:rPr>
              <w:lastRenderedPageBreak/>
              <w:t>BKP-01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D3E0" w14:textId="77777777" w:rsidR="007E5D88" w:rsidRPr="003B37B4" w:rsidRDefault="00000000">
            <w:r w:rsidRPr="003B37B4">
              <w:rPr>
                <w:sz w:val="17"/>
              </w:rPr>
              <w:t>¿Se realizan copias automáticas de la información crítica?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6DED1" w14:textId="77777777" w:rsidR="007E5D88" w:rsidRPr="003B37B4" w:rsidRDefault="00000000">
            <w:r w:rsidRPr="003B37B4">
              <w:rPr>
                <w:sz w:val="17"/>
              </w:rPr>
              <w:t>5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EB260" w14:textId="77777777" w:rsidR="007E5D88" w:rsidRPr="003B37B4" w:rsidRDefault="00000000">
            <w:r w:rsidRPr="003B37B4">
              <w:rPr>
                <w:sz w:val="17"/>
              </w:rPr>
              <w:t>Pérdida de datos</w:t>
            </w:r>
          </w:p>
        </w:tc>
      </w:tr>
      <w:tr w:rsidR="007E5D88" w:rsidRPr="003B37B4" w14:paraId="3E247FF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1BDF" w14:textId="77777777" w:rsidR="007E5D88" w:rsidRPr="003B37B4" w:rsidRDefault="00000000">
            <w:r w:rsidRPr="003B37B4">
              <w:rPr>
                <w:sz w:val="17"/>
              </w:rPr>
              <w:t>BKP-02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2BE7" w14:textId="77777777" w:rsidR="007E5D88" w:rsidRPr="003B37B4" w:rsidRDefault="00000000">
            <w:r w:rsidRPr="003B37B4">
              <w:rPr>
                <w:sz w:val="17"/>
              </w:rPr>
              <w:t xml:space="preserve">¿Existe una copia separada/offline o protegida frente a </w:t>
            </w:r>
            <w:proofErr w:type="spellStart"/>
            <w:r w:rsidRPr="003B37B4">
              <w:rPr>
                <w:sz w:val="17"/>
              </w:rPr>
              <w:t>ransomware</w:t>
            </w:r>
            <w:proofErr w:type="spellEnd"/>
            <w:r w:rsidRPr="003B37B4">
              <w:rPr>
                <w:sz w:val="17"/>
              </w:rPr>
              <w:t>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71A5B" w14:textId="77777777" w:rsidR="007E5D88" w:rsidRPr="003B37B4" w:rsidRDefault="00000000">
            <w:r w:rsidRPr="003B37B4">
              <w:rPr>
                <w:sz w:val="17"/>
              </w:rPr>
              <w:t>5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DBF0" w14:textId="77777777" w:rsidR="007E5D88" w:rsidRPr="003B37B4" w:rsidRDefault="00000000">
            <w:r w:rsidRPr="003B37B4">
              <w:rPr>
                <w:sz w:val="17"/>
              </w:rPr>
              <w:t>Borrado simultáneo</w:t>
            </w:r>
          </w:p>
        </w:tc>
      </w:tr>
      <w:tr w:rsidR="007E5D88" w:rsidRPr="003B37B4" w14:paraId="217B55B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D4720" w14:textId="77777777" w:rsidR="007E5D88" w:rsidRPr="003B37B4" w:rsidRDefault="00000000">
            <w:r w:rsidRPr="003B37B4">
              <w:rPr>
                <w:sz w:val="17"/>
              </w:rPr>
              <w:t>BKP-03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52CB" w14:textId="77777777" w:rsidR="007E5D88" w:rsidRPr="003B37B4" w:rsidRDefault="00000000">
            <w:r w:rsidRPr="003B37B4">
              <w:rPr>
                <w:sz w:val="17"/>
              </w:rPr>
              <w:t>¿Se mantiene una estrategia 3-2-1 o equivalente?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B0A1D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E89B" w14:textId="77777777" w:rsidR="007E5D88" w:rsidRPr="003B37B4" w:rsidRDefault="00000000">
            <w:r w:rsidRPr="003B37B4">
              <w:rPr>
                <w:sz w:val="17"/>
              </w:rPr>
              <w:t>Punto único de fallo</w:t>
            </w:r>
          </w:p>
        </w:tc>
      </w:tr>
      <w:tr w:rsidR="007E5D88" w:rsidRPr="003B37B4" w14:paraId="69B5B24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BA9A" w14:textId="77777777" w:rsidR="007E5D88" w:rsidRPr="003B37B4" w:rsidRDefault="00000000">
            <w:r w:rsidRPr="003B37B4">
              <w:rPr>
                <w:sz w:val="17"/>
              </w:rPr>
              <w:t>BKP-04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A621D" w14:textId="77777777" w:rsidR="007E5D88" w:rsidRPr="003B37B4" w:rsidRDefault="00000000">
            <w:r w:rsidRPr="003B37B4">
              <w:rPr>
                <w:sz w:val="17"/>
              </w:rPr>
              <w:t>¿Se prueba periódicamente la restauración?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2C6E7" w14:textId="77777777" w:rsidR="007E5D88" w:rsidRPr="003B37B4" w:rsidRDefault="00000000">
            <w:r w:rsidRPr="003B37B4">
              <w:rPr>
                <w:sz w:val="17"/>
              </w:rPr>
              <w:t>5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79FE" w14:textId="77777777" w:rsidR="007E5D88" w:rsidRPr="003B37B4" w:rsidRDefault="00000000">
            <w:r w:rsidRPr="003B37B4">
              <w:rPr>
                <w:sz w:val="17"/>
              </w:rPr>
              <w:t>Backup inutilizable</w:t>
            </w:r>
          </w:p>
        </w:tc>
      </w:tr>
    </w:tbl>
    <w:p w14:paraId="7A863A8A" w14:textId="77777777" w:rsidR="007E5D88" w:rsidRPr="003B37B4" w:rsidRDefault="007E5D88"/>
    <w:p w14:paraId="0A80C908" w14:textId="77777777" w:rsidR="007E5D88" w:rsidRPr="003B37B4" w:rsidRDefault="00000000">
      <w:pPr>
        <w:pStyle w:val="Ttulo2"/>
      </w:pPr>
      <w:bookmarkStart w:id="21" w:name="_Toc239284602"/>
      <w:r w:rsidRPr="003B37B4">
        <w:t>7.4 Actualizaciones</w:t>
      </w:r>
      <w:bookmarkEnd w:id="2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09385524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CE5FE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E996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EEB2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D5EA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Señal de riesgo</w:t>
            </w:r>
          </w:p>
        </w:tc>
      </w:tr>
      <w:tr w:rsidR="007E5D88" w:rsidRPr="003B37B4" w14:paraId="7633F14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0577" w14:textId="77777777" w:rsidR="007E5D88" w:rsidRPr="003B37B4" w:rsidRDefault="00000000">
            <w:r w:rsidRPr="003B37B4">
              <w:rPr>
                <w:sz w:val="17"/>
              </w:rPr>
              <w:t>UPD-01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99B1" w14:textId="77777777" w:rsidR="007E5D88" w:rsidRPr="003B37B4" w:rsidRDefault="00000000">
            <w:r w:rsidRPr="003B37B4">
              <w:rPr>
                <w:sz w:val="17"/>
              </w:rPr>
              <w:t>¿Los sistemas operativos reciben actualizaciones automáticas o programadas?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17FB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6DB9D" w14:textId="77777777" w:rsidR="007E5D88" w:rsidRPr="003B37B4" w:rsidRDefault="00000000">
            <w:r w:rsidRPr="003B37B4">
              <w:rPr>
                <w:sz w:val="17"/>
              </w:rPr>
              <w:t>Vulnerabilidades</w:t>
            </w:r>
          </w:p>
        </w:tc>
      </w:tr>
      <w:tr w:rsidR="007E5D88" w:rsidRPr="003B37B4" w14:paraId="3CBCCEC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CD397" w14:textId="77777777" w:rsidR="007E5D88" w:rsidRPr="003B37B4" w:rsidRDefault="00000000">
            <w:r w:rsidRPr="003B37B4">
              <w:rPr>
                <w:sz w:val="17"/>
              </w:rPr>
              <w:t>UPD-02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E1FC0" w14:textId="77777777" w:rsidR="007E5D88" w:rsidRPr="003B37B4" w:rsidRDefault="00000000">
            <w:r w:rsidRPr="003B37B4">
              <w:rPr>
                <w:sz w:val="17"/>
              </w:rPr>
              <w:t>¿Se actualizan navegadores y aplicaciones críticas?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4BEB3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4AA79" w14:textId="77777777" w:rsidR="007E5D88" w:rsidRPr="003B37B4" w:rsidRDefault="00000000">
            <w:r w:rsidRPr="003B37B4">
              <w:rPr>
                <w:sz w:val="17"/>
              </w:rPr>
              <w:t>Explotación</w:t>
            </w:r>
          </w:p>
        </w:tc>
      </w:tr>
      <w:tr w:rsidR="007E5D88" w:rsidRPr="003B37B4" w14:paraId="32CECEA1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68F6D" w14:textId="77777777" w:rsidR="007E5D88" w:rsidRPr="003B37B4" w:rsidRDefault="00000000">
            <w:r w:rsidRPr="003B37B4">
              <w:rPr>
                <w:sz w:val="17"/>
              </w:rPr>
              <w:t>UPD-03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9133A" w14:textId="77777777" w:rsidR="007E5D88" w:rsidRPr="003B37B4" w:rsidRDefault="00000000">
            <w:r w:rsidRPr="003B37B4">
              <w:rPr>
                <w:sz w:val="17"/>
              </w:rPr>
              <w:t>¿Se conoce qué equipos y software existen?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36E9C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4F02" w14:textId="77777777" w:rsidR="007E5D88" w:rsidRPr="003B37B4" w:rsidRDefault="00000000">
            <w:r w:rsidRPr="003B37B4">
              <w:rPr>
                <w:sz w:val="17"/>
              </w:rPr>
              <w:t>Activos invisibles</w:t>
            </w:r>
          </w:p>
        </w:tc>
      </w:tr>
    </w:tbl>
    <w:p w14:paraId="42D9B43B" w14:textId="77777777" w:rsidR="007E5D88" w:rsidRPr="003B37B4" w:rsidRDefault="007E5D88"/>
    <w:p w14:paraId="34E408B0" w14:textId="77777777" w:rsidR="007E5D88" w:rsidRPr="003B37B4" w:rsidRDefault="00000000">
      <w:pPr>
        <w:pStyle w:val="Ttulo2"/>
      </w:pPr>
      <w:bookmarkStart w:id="22" w:name="_Toc239284603"/>
      <w:r w:rsidRPr="003B37B4">
        <w:t>7.5 Continuidad Operativa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0C9B2688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05D4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7135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DB3E7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B80DC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Señal de riesgo</w:t>
            </w:r>
          </w:p>
        </w:tc>
      </w:tr>
      <w:tr w:rsidR="007E5D88" w:rsidRPr="003B37B4" w14:paraId="003F0D8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1E222" w14:textId="77777777" w:rsidR="007E5D88" w:rsidRPr="003B37B4" w:rsidRDefault="00000000">
            <w:r w:rsidRPr="003B37B4">
              <w:rPr>
                <w:sz w:val="17"/>
              </w:rPr>
              <w:t>CON-01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0B11" w14:textId="77777777" w:rsidR="007E5D88" w:rsidRPr="003B37B4" w:rsidRDefault="00000000">
            <w:r w:rsidRPr="003B37B4">
              <w:rPr>
                <w:sz w:val="17"/>
              </w:rPr>
              <w:t>¿Existe una lista de servicios indispensables para operar?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676B" w14:textId="77777777" w:rsidR="007E5D88" w:rsidRPr="003B37B4" w:rsidRDefault="00000000">
            <w:r w:rsidRPr="003B37B4">
              <w:rPr>
                <w:sz w:val="17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217FC" w14:textId="77777777" w:rsidR="007E5D88" w:rsidRPr="003B37B4" w:rsidRDefault="00000000">
            <w:r w:rsidRPr="003B37B4">
              <w:rPr>
                <w:sz w:val="17"/>
              </w:rPr>
              <w:t>Priorización deficiente</w:t>
            </w:r>
          </w:p>
        </w:tc>
      </w:tr>
      <w:tr w:rsidR="007E5D88" w:rsidRPr="003B37B4" w14:paraId="263ED8C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65B2C" w14:textId="77777777" w:rsidR="007E5D88" w:rsidRPr="003B37B4" w:rsidRDefault="00000000">
            <w:r w:rsidRPr="003B37B4">
              <w:rPr>
                <w:sz w:val="17"/>
              </w:rPr>
              <w:t>CON-02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4EC6" w14:textId="77777777" w:rsidR="007E5D88" w:rsidRPr="003B37B4" w:rsidRDefault="00000000">
            <w:r w:rsidRPr="003B37B4">
              <w:rPr>
                <w:sz w:val="17"/>
              </w:rPr>
              <w:t xml:space="preserve">¿Está definido qué hacer ante </w:t>
            </w:r>
            <w:proofErr w:type="spellStart"/>
            <w:r w:rsidRPr="003B37B4">
              <w:rPr>
                <w:sz w:val="17"/>
              </w:rPr>
              <w:t>ransomware</w:t>
            </w:r>
            <w:proofErr w:type="spellEnd"/>
            <w:r w:rsidRPr="003B37B4">
              <w:rPr>
                <w:sz w:val="17"/>
              </w:rPr>
              <w:t xml:space="preserve"> o pérdida de acceso?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ED516" w14:textId="77777777" w:rsidR="007E5D88" w:rsidRPr="003B37B4" w:rsidRDefault="00000000">
            <w:r w:rsidRPr="003B37B4">
              <w:rPr>
                <w:sz w:val="17"/>
              </w:rPr>
              <w:t>5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159CC" w14:textId="77777777" w:rsidR="007E5D88" w:rsidRPr="003B37B4" w:rsidRDefault="00000000">
            <w:r w:rsidRPr="003B37B4">
              <w:rPr>
                <w:sz w:val="17"/>
              </w:rPr>
              <w:t>Respuesta improvisada</w:t>
            </w:r>
          </w:p>
        </w:tc>
      </w:tr>
      <w:tr w:rsidR="007E5D88" w:rsidRPr="003B37B4" w14:paraId="28F8FD9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F12E6" w14:textId="77777777" w:rsidR="007E5D88" w:rsidRPr="003B37B4" w:rsidRDefault="00000000">
            <w:r w:rsidRPr="003B37B4">
              <w:rPr>
                <w:sz w:val="17"/>
              </w:rPr>
              <w:t>CON-03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DBC4" w14:textId="77777777" w:rsidR="007E5D88" w:rsidRPr="003B37B4" w:rsidRDefault="00000000">
            <w:r w:rsidRPr="003B37B4">
              <w:rPr>
                <w:sz w:val="17"/>
              </w:rPr>
              <w:t>¿Se conoce cómo recuperar la facturación/ventas si falla el sistema principal?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FE2B8" w14:textId="77777777" w:rsidR="007E5D88" w:rsidRPr="003B37B4" w:rsidRDefault="00000000">
            <w:r w:rsidRPr="003B37B4">
              <w:rPr>
                <w:sz w:val="17"/>
              </w:rPr>
              <w:t>4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71A1" w14:textId="77777777" w:rsidR="007E5D88" w:rsidRPr="003B37B4" w:rsidRDefault="00000000">
            <w:r w:rsidRPr="003B37B4">
              <w:rPr>
                <w:sz w:val="17"/>
              </w:rPr>
              <w:t>Parada operativa</w:t>
            </w:r>
          </w:p>
        </w:tc>
      </w:tr>
      <w:tr w:rsidR="007E5D88" w:rsidRPr="003B37B4" w14:paraId="26BCBDC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543FF" w14:textId="77777777" w:rsidR="007E5D88" w:rsidRPr="003B37B4" w:rsidRDefault="00000000">
            <w:r w:rsidRPr="003B37B4">
              <w:rPr>
                <w:sz w:val="17"/>
              </w:rPr>
              <w:t>CON-04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8C0A" w14:textId="77777777" w:rsidR="007E5D88" w:rsidRPr="003B37B4" w:rsidRDefault="00000000">
            <w:r w:rsidRPr="003B37B4">
              <w:rPr>
                <w:sz w:val="17"/>
              </w:rPr>
              <w:t>¿Se tienen contactos alternativos de proveedores críticos?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45F4" w14:textId="77777777" w:rsidR="007E5D88" w:rsidRPr="003B37B4" w:rsidRDefault="00000000">
            <w:r w:rsidRPr="003B37B4">
              <w:rPr>
                <w:sz w:val="17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9840" w14:textId="77777777" w:rsidR="007E5D88" w:rsidRPr="003B37B4" w:rsidRDefault="00000000">
            <w:r w:rsidRPr="003B37B4">
              <w:rPr>
                <w:sz w:val="17"/>
              </w:rPr>
              <w:t>Dependencia</w:t>
            </w:r>
          </w:p>
        </w:tc>
      </w:tr>
    </w:tbl>
    <w:p w14:paraId="31C90556" w14:textId="77777777" w:rsidR="007E5D88" w:rsidRPr="003B37B4" w:rsidRDefault="007E5D88"/>
    <w:p w14:paraId="07DE74C2" w14:textId="77777777" w:rsidR="007E5D88" w:rsidRPr="003B37B4" w:rsidRDefault="00000000">
      <w:pPr>
        <w:pStyle w:val="Ttulo1"/>
      </w:pPr>
      <w:bookmarkStart w:id="23" w:name="_Toc239284604"/>
      <w:r w:rsidRPr="003B37B4">
        <w:lastRenderedPageBreak/>
        <w:t>8. Arquitectura del sistema</w:t>
      </w:r>
      <w:bookmarkEnd w:id="23"/>
    </w:p>
    <w:p w14:paraId="7C31F902" w14:textId="77777777" w:rsidR="007E5D88" w:rsidRPr="003B37B4" w:rsidRDefault="00000000">
      <w:pPr>
        <w:jc w:val="center"/>
      </w:pPr>
      <w:r w:rsidRPr="003B37B4">
        <w:rPr>
          <w:noProof/>
        </w:rPr>
        <w:drawing>
          <wp:inline distT="0" distB="0" distL="0" distR="0" wp14:anchorId="0835ABE0" wp14:editId="0E0F564B">
            <wp:extent cx="5943600" cy="3496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CD52" w14:textId="77777777" w:rsidR="007E5D88" w:rsidRPr="003B37B4" w:rsidRDefault="00000000">
      <w:r w:rsidRPr="003B37B4">
        <w:t>Figura 2. Arquitectura lógica del prototipo.</w:t>
      </w:r>
    </w:p>
    <w:p w14:paraId="1913858E" w14:textId="77777777" w:rsidR="007E5D88" w:rsidRPr="003B37B4" w:rsidRDefault="00000000">
      <w:pPr>
        <w:pStyle w:val="Ttulo2"/>
      </w:pPr>
      <w:bookmarkStart w:id="24" w:name="_Toc239284605"/>
      <w:r w:rsidRPr="003B37B4">
        <w:t>8.1 Capas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0078D77E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745FF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FDF5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F944B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Tecnología propuesta</w:t>
            </w:r>
          </w:p>
        </w:tc>
      </w:tr>
      <w:tr w:rsidR="007E5D88" w:rsidRPr="003B37B4" w14:paraId="6474702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B2DF" w14:textId="77777777" w:rsidR="007E5D88" w:rsidRPr="003B37B4" w:rsidRDefault="00000000">
            <w:r w:rsidRPr="003B37B4">
              <w:rPr>
                <w:sz w:val="17"/>
              </w:rPr>
              <w:t>Presentación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DF466" w14:textId="77777777" w:rsidR="007E5D88" w:rsidRPr="003B37B4" w:rsidRDefault="00000000">
            <w:r w:rsidRPr="003B37B4">
              <w:rPr>
                <w:sz w:val="17"/>
              </w:rPr>
              <w:t>Formulario, navegación y resultados.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5B4C3" w14:textId="77777777" w:rsidR="007E5D88" w:rsidRPr="003B37B4" w:rsidRDefault="00000000">
            <w:r w:rsidRPr="003B37B4">
              <w:rPr>
                <w:sz w:val="17"/>
              </w:rPr>
              <w:t xml:space="preserve">HTML/JS o </w:t>
            </w:r>
            <w:proofErr w:type="spellStart"/>
            <w:r w:rsidRPr="003B37B4">
              <w:rPr>
                <w:sz w:val="17"/>
              </w:rPr>
              <w:t>frontend</w:t>
            </w:r>
            <w:proofErr w:type="spellEnd"/>
            <w:r w:rsidRPr="003B37B4">
              <w:rPr>
                <w:sz w:val="17"/>
              </w:rPr>
              <w:t xml:space="preserve"> </w:t>
            </w:r>
            <w:proofErr w:type="spellStart"/>
            <w:r w:rsidRPr="003B37B4">
              <w:rPr>
                <w:sz w:val="17"/>
              </w:rPr>
              <w:t>React</w:t>
            </w:r>
            <w:proofErr w:type="spellEnd"/>
            <w:r w:rsidRPr="003B37B4">
              <w:rPr>
                <w:sz w:val="17"/>
              </w:rPr>
              <w:t>/Next.js</w:t>
            </w:r>
          </w:p>
        </w:tc>
      </w:tr>
      <w:tr w:rsidR="007E5D88" w:rsidRPr="003B37B4" w14:paraId="3B4003A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AE22" w14:textId="77777777" w:rsidR="007E5D88" w:rsidRPr="003B37B4" w:rsidRDefault="00000000">
            <w:r w:rsidRPr="003B37B4">
              <w:rPr>
                <w:sz w:val="17"/>
              </w:rPr>
              <w:t>API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3501" w14:textId="77777777" w:rsidR="007E5D88" w:rsidRPr="003B37B4" w:rsidRDefault="00000000">
            <w:r w:rsidRPr="003B37B4">
              <w:rPr>
                <w:sz w:val="17"/>
              </w:rPr>
              <w:t>Recibir respuestas y devolver resultados.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63B5C" w14:textId="77777777" w:rsidR="007E5D88" w:rsidRPr="003B37B4" w:rsidRDefault="00000000">
            <w:r w:rsidRPr="003B37B4">
              <w:rPr>
                <w:sz w:val="17"/>
              </w:rPr>
              <w:t xml:space="preserve">Python + </w:t>
            </w:r>
            <w:proofErr w:type="spellStart"/>
            <w:r w:rsidRPr="003B37B4">
              <w:rPr>
                <w:sz w:val="17"/>
              </w:rPr>
              <w:t>FastAPI</w:t>
            </w:r>
            <w:proofErr w:type="spellEnd"/>
          </w:p>
        </w:tc>
      </w:tr>
      <w:tr w:rsidR="007E5D88" w:rsidRPr="003B37B4" w14:paraId="6C581F7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DF3B" w14:textId="77777777" w:rsidR="007E5D88" w:rsidRPr="003B37B4" w:rsidRDefault="00000000">
            <w:r w:rsidRPr="003B37B4">
              <w:rPr>
                <w:sz w:val="17"/>
              </w:rPr>
              <w:t>Dominio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8B1CE" w14:textId="77777777" w:rsidR="007E5D88" w:rsidRPr="003B37B4" w:rsidRDefault="00000000">
            <w:r w:rsidRPr="003B37B4">
              <w:rPr>
                <w:sz w:val="17"/>
              </w:rPr>
              <w:t>Preguntas, scoring, reglas y recomendaciones.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D75F" w14:textId="77777777" w:rsidR="007E5D88" w:rsidRPr="003B37B4" w:rsidRDefault="00000000">
            <w:r w:rsidRPr="003B37B4">
              <w:rPr>
                <w:sz w:val="17"/>
              </w:rPr>
              <w:t>Python modular</w:t>
            </w:r>
          </w:p>
        </w:tc>
      </w:tr>
      <w:tr w:rsidR="007E5D88" w:rsidRPr="003B37B4" w14:paraId="168D27E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1A48" w14:textId="77777777" w:rsidR="007E5D88" w:rsidRPr="003B37B4" w:rsidRDefault="00000000">
            <w:r w:rsidRPr="003B37B4">
              <w:rPr>
                <w:sz w:val="17"/>
              </w:rPr>
              <w:t>Datos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BE2BF" w14:textId="77777777" w:rsidR="007E5D88" w:rsidRPr="003B37B4" w:rsidRDefault="00000000">
            <w:r w:rsidRPr="003B37B4">
              <w:rPr>
                <w:sz w:val="17"/>
              </w:rPr>
              <w:t>Catálogo versionado de preguntas y reglas.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681C5" w14:textId="77777777" w:rsidR="007E5D88" w:rsidRPr="003B37B4" w:rsidRDefault="00000000">
            <w:r w:rsidRPr="003B37B4">
              <w:rPr>
                <w:sz w:val="17"/>
              </w:rPr>
              <w:t>JSON; SQLite/PostgreSQL opcional</w:t>
            </w:r>
          </w:p>
        </w:tc>
      </w:tr>
      <w:tr w:rsidR="007E5D88" w:rsidRPr="003B37B4" w14:paraId="45C9F480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96E4" w14:textId="77777777" w:rsidR="007E5D88" w:rsidRPr="003B37B4" w:rsidRDefault="00000000">
            <w:proofErr w:type="spellStart"/>
            <w:r w:rsidRPr="003B37B4">
              <w:rPr>
                <w:sz w:val="17"/>
              </w:rPr>
              <w:t>Reporting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6C7D" w14:textId="77777777" w:rsidR="007E5D88" w:rsidRPr="003B37B4" w:rsidRDefault="00000000">
            <w:r w:rsidRPr="003B37B4">
              <w:rPr>
                <w:sz w:val="17"/>
              </w:rPr>
              <w:t>Informe final y exportación.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AD213" w14:textId="77777777" w:rsidR="007E5D88" w:rsidRPr="003B37B4" w:rsidRDefault="00000000">
            <w:proofErr w:type="spellStart"/>
            <w:r w:rsidRPr="003B37B4">
              <w:rPr>
                <w:sz w:val="17"/>
              </w:rPr>
              <w:t>python</w:t>
            </w:r>
            <w:proofErr w:type="spellEnd"/>
            <w:r w:rsidRPr="003B37B4">
              <w:rPr>
                <w:sz w:val="17"/>
              </w:rPr>
              <w:t>-docx / PDF</w:t>
            </w:r>
          </w:p>
        </w:tc>
      </w:tr>
      <w:tr w:rsidR="007E5D88" w:rsidRPr="003B37B4" w14:paraId="4C926D1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5A4EB" w14:textId="77777777" w:rsidR="007E5D88" w:rsidRPr="003B37B4" w:rsidRDefault="00000000">
            <w:proofErr w:type="spellStart"/>
            <w:r w:rsidRPr="003B37B4">
              <w:rPr>
                <w:sz w:val="17"/>
              </w:rPr>
              <w:t>Observabilidad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4C415" w14:textId="77777777" w:rsidR="007E5D88" w:rsidRPr="003B37B4" w:rsidRDefault="00000000">
            <w:r w:rsidRPr="003B37B4">
              <w:rPr>
                <w:sz w:val="17"/>
              </w:rPr>
              <w:t>Logs, errores y métricas básicas.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32515" w14:textId="77777777" w:rsidR="007E5D88" w:rsidRPr="003B37B4" w:rsidRDefault="00000000">
            <w:proofErr w:type="spellStart"/>
            <w:r w:rsidRPr="003B37B4">
              <w:rPr>
                <w:sz w:val="17"/>
              </w:rPr>
              <w:t>logging</w:t>
            </w:r>
            <w:proofErr w:type="spellEnd"/>
            <w:r w:rsidRPr="003B37B4">
              <w:rPr>
                <w:sz w:val="17"/>
              </w:rPr>
              <w:t xml:space="preserve"> + auditoría</w:t>
            </w:r>
          </w:p>
        </w:tc>
      </w:tr>
    </w:tbl>
    <w:p w14:paraId="28702316" w14:textId="77777777" w:rsidR="007E5D88" w:rsidRPr="003B37B4" w:rsidRDefault="007E5D88"/>
    <w:tbl>
      <w:tblPr>
        <w:tblW w:w="9936" w:type="dxa"/>
        <w:tblLook w:val="0000" w:firstRow="0" w:lastRow="0" w:firstColumn="0" w:lastColumn="0" w:noHBand="0" w:noVBand="0"/>
      </w:tblPr>
      <w:tblGrid>
        <w:gridCol w:w="9936"/>
      </w:tblGrid>
      <w:tr w:rsidR="00230FC5" w14:paraId="6FDC8D22" w14:textId="77777777"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0FED603" w14:textId="77777777" w:rsidR="A3FF9D03" w:rsidRDefault="2953ED59" w:rsidP="A3FF9D03">
            <w:r>
              <w:rPr>
                <w:b/>
                <w:color w:val="2563EB"/>
                <w:sz w:val="22"/>
              </w:rPr>
              <w:t>Alcance de la entrega académica vs. fase producto</w:t>
            </w:r>
          </w:p>
          <w:p w14:paraId="25B099D2" w14:textId="76E187B3" w:rsidR="A7336E6E" w:rsidRDefault="A7336E6E" w:rsidP="A7336E6E">
            <w:r>
              <w:rPr>
                <w:sz w:val="19"/>
              </w:rPr>
              <w:t xml:space="preserve">La arquitectura de esta sección describe el diseño objetivo completo del sistema. La entrega académica prioriza </w:t>
            </w:r>
            <w:r>
              <w:rPr>
                <w:b/>
                <w:sz w:val="19"/>
              </w:rPr>
              <w:t>las capas de Dominio</w:t>
            </w:r>
            <w:r>
              <w:rPr>
                <w:sz w:val="19"/>
              </w:rPr>
              <w:t xml:space="preserve"> (Python puro: preguntas, scoring, recomendaciones) </w:t>
            </w:r>
            <w:r>
              <w:rPr>
                <w:b/>
                <w:sz w:val="19"/>
              </w:rPr>
              <w:t>y Reporting</w:t>
            </w:r>
            <w:r>
              <w:rPr>
                <w:sz w:val="19"/>
              </w:rPr>
              <w:t xml:space="preserve"> (generación del informe accionable). Las capas de </w:t>
            </w:r>
            <w:r>
              <w:rPr>
                <w:b/>
                <w:sz w:val="19"/>
              </w:rPr>
              <w:t>API (FastAPI), Presentación web y Datos persistentes</w:t>
            </w:r>
            <w:r>
              <w:rPr>
                <w:sz w:val="19"/>
              </w:rPr>
              <w:t xml:space="preserve"> corresponden a la Fase 2 (producto), planificada para después del 13/dic/2026 y deliberadamente fuera del alcance de la entrega académica.</w:t>
            </w:r>
          </w:p>
        </w:tc>
      </w:tr>
    </w:tbl>
    <w:p w14:paraId="7B1F5140" w14:textId="77777777" w:rsidR="A3FF9D03" w:rsidRDefault="A3FF9D03" w:rsidP="A3FF9D03"/>
    <w:p w14:paraId="7B7D06D9" w14:textId="77777777" w:rsidR="007E5D88" w:rsidRPr="003B37B4" w:rsidRDefault="00000000">
      <w:pPr>
        <w:pStyle w:val="Ttulo2"/>
      </w:pPr>
      <w:bookmarkStart w:id="25" w:name="_Toc239284606"/>
      <w:r w:rsidRPr="003B37B4">
        <w:t>8.2 Principios de diseño</w:t>
      </w:r>
      <w:bookmarkEnd w:id="25"/>
    </w:p>
    <w:p w14:paraId="067CA3C1" w14:textId="77777777" w:rsidR="007E5D88" w:rsidRPr="003B37B4" w:rsidRDefault="00000000">
      <w:pPr>
        <w:pStyle w:val="Listaconvietas"/>
        <w:ind w:left="0"/>
      </w:pPr>
      <w:r w:rsidRPr="003B37B4">
        <w:t>Configuración sobre código: preguntas y pesos deben vivir en JSON.</w:t>
      </w:r>
    </w:p>
    <w:p w14:paraId="76A2CC65" w14:textId="77777777" w:rsidR="007E5D88" w:rsidRPr="003B37B4" w:rsidRDefault="00000000">
      <w:pPr>
        <w:pStyle w:val="Listaconvietas"/>
        <w:ind w:left="0"/>
      </w:pPr>
      <w:r w:rsidRPr="003B37B4">
        <w:t>Separación de responsabilidades: scoring no debe depender de la interfaz.</w:t>
      </w:r>
    </w:p>
    <w:p w14:paraId="5E88421D" w14:textId="77777777" w:rsidR="007E5D88" w:rsidRPr="003B37B4" w:rsidRDefault="00000000">
      <w:pPr>
        <w:pStyle w:val="Listaconvietas"/>
        <w:ind w:left="0"/>
      </w:pPr>
      <w:r w:rsidRPr="003B37B4">
        <w:t>Determinismo: mismas respuestas producen el mismo resultado.</w:t>
      </w:r>
    </w:p>
    <w:p w14:paraId="2C5D4374" w14:textId="77777777" w:rsidR="007E5D88" w:rsidRPr="003B37B4" w:rsidRDefault="00000000">
      <w:pPr>
        <w:pStyle w:val="Listaconvietas"/>
        <w:ind w:left="0"/>
      </w:pPr>
      <w:proofErr w:type="spellStart"/>
      <w:r w:rsidRPr="003B37B4">
        <w:t>Explicabilidad</w:t>
      </w:r>
      <w:proofErr w:type="spellEnd"/>
      <w:r w:rsidRPr="003B37B4">
        <w:t>: cada recomendación debe poder rastrearse a una respuesta.</w:t>
      </w:r>
    </w:p>
    <w:p w14:paraId="10F188B8" w14:textId="77777777" w:rsidR="007E5D88" w:rsidRPr="003B37B4" w:rsidRDefault="00000000">
      <w:pPr>
        <w:pStyle w:val="Listaconvietas"/>
        <w:ind w:left="0"/>
      </w:pPr>
      <w:r w:rsidRPr="003B37B4">
        <w:t>Privacidad por diseño: recolectar la mínima información necesaria.</w:t>
      </w:r>
    </w:p>
    <w:p w14:paraId="1D16AA93" w14:textId="77777777" w:rsidR="007E5D88" w:rsidRPr="003B37B4" w:rsidRDefault="00000000">
      <w:pPr>
        <w:pStyle w:val="Listaconvietas"/>
        <w:ind w:left="0"/>
      </w:pPr>
      <w:r w:rsidRPr="003B37B4">
        <w:t>Extensibilidad: agregar un dominio no debe exigir reescribir el motor.</w:t>
      </w:r>
    </w:p>
    <w:p w14:paraId="099A97EE" w14:textId="77777777" w:rsidR="007E5D88" w:rsidRPr="003B37B4" w:rsidRDefault="00000000">
      <w:pPr>
        <w:pStyle w:val="Ttulo1"/>
      </w:pPr>
      <w:bookmarkStart w:id="26" w:name="_Toc239284607"/>
      <w:r w:rsidRPr="003B37B4">
        <w:t xml:space="preserve">9. </w:t>
      </w:r>
      <w:proofErr w:type="spellStart"/>
      <w:r w:rsidRPr="003B37B4">
        <w:t>Wireframes</w:t>
      </w:r>
      <w:proofErr w:type="spellEnd"/>
      <w:r w:rsidRPr="003B37B4">
        <w:t xml:space="preserve"> del flujo del diagnóstico</w:t>
      </w:r>
      <w:bookmarkEnd w:id="26"/>
    </w:p>
    <w:p w14:paraId="0AC346BA" w14:textId="77777777" w:rsidR="007E5D88" w:rsidRPr="003B37B4" w:rsidRDefault="00000000">
      <w:pPr>
        <w:jc w:val="center"/>
      </w:pPr>
      <w:r w:rsidRPr="003B37B4">
        <w:rPr>
          <w:noProof/>
        </w:rPr>
        <w:drawing>
          <wp:inline distT="0" distB="0" distL="0" distR="0" wp14:anchorId="7D6E4244" wp14:editId="09F12327">
            <wp:extent cx="6126480" cy="3604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0911" w14:textId="77777777" w:rsidR="007E5D88" w:rsidRPr="003B37B4" w:rsidRDefault="00000000">
      <w:r w:rsidRPr="003B37B4">
        <w:t xml:space="preserve">Figura 3. </w:t>
      </w:r>
      <w:proofErr w:type="spellStart"/>
      <w:r w:rsidRPr="003B37B4">
        <w:t>Wireframes</w:t>
      </w:r>
      <w:proofErr w:type="spellEnd"/>
      <w:r w:rsidRPr="003B37B4">
        <w:t xml:space="preserve"> conceptuales del MVP.</w:t>
      </w:r>
    </w:p>
    <w:p w14:paraId="57D18D31" w14:textId="77777777" w:rsidR="007E5D88" w:rsidRPr="003B37B4" w:rsidRDefault="00000000">
      <w:pPr>
        <w:pStyle w:val="Ttulo2"/>
      </w:pPr>
      <w:bookmarkStart w:id="27" w:name="_Toc239284608"/>
      <w:r w:rsidRPr="003B37B4">
        <w:t>9.1 Flujo UX</w:t>
      </w:r>
      <w:bookmarkEnd w:id="27"/>
    </w:p>
    <w:p w14:paraId="1D227D9A" w14:textId="77777777" w:rsidR="007E5D88" w:rsidRPr="003B37B4" w:rsidRDefault="00000000">
      <w:pPr>
        <w:pStyle w:val="Listaconnmeros"/>
      </w:pPr>
      <w:r w:rsidRPr="003B37B4">
        <w:t>Pantalla inicial: propósito, duración estimada y advertencia de que no es una auditoría.</w:t>
      </w:r>
    </w:p>
    <w:p w14:paraId="4F3931FE" w14:textId="77777777" w:rsidR="007E5D88" w:rsidRPr="003B37B4" w:rsidRDefault="00000000">
      <w:pPr>
        <w:pStyle w:val="Listaconnmeros"/>
      </w:pPr>
      <w:r w:rsidRPr="003B37B4">
        <w:t>Perfil: cantidad de empleados, uso de nube, dependencia de sistemas críticos y tratamiento de datos.</w:t>
      </w:r>
    </w:p>
    <w:p w14:paraId="603FCE30" w14:textId="77777777" w:rsidR="007E5D88" w:rsidRPr="003B37B4" w:rsidRDefault="00000000">
      <w:pPr>
        <w:pStyle w:val="Listaconnmeros"/>
      </w:pPr>
      <w:r w:rsidRPr="003B37B4">
        <w:t>Preguntas: una pregunta por pantalla o bloques pequeños, con lenguaje no técnico.</w:t>
      </w:r>
    </w:p>
    <w:p w14:paraId="0AD5FD61" w14:textId="77777777" w:rsidR="007E5D88" w:rsidRPr="003B37B4" w:rsidRDefault="00000000">
      <w:pPr>
        <w:pStyle w:val="Listaconnmeros"/>
      </w:pPr>
      <w:r w:rsidRPr="003B37B4">
        <w:t>Progreso: barra por dominio y posibilidad de volver atrás.</w:t>
      </w:r>
    </w:p>
    <w:p w14:paraId="4E6621F8" w14:textId="77777777" w:rsidR="007E5D88" w:rsidRPr="003B37B4" w:rsidRDefault="00000000">
      <w:pPr>
        <w:pStyle w:val="Listaconnmeros"/>
      </w:pPr>
      <w:r w:rsidRPr="003B37B4">
        <w:t>Resultado: score global y semáforo de riesgo.</w:t>
      </w:r>
    </w:p>
    <w:p w14:paraId="3F31F59E" w14:textId="77777777" w:rsidR="007E5D88" w:rsidRPr="003B37B4" w:rsidRDefault="00000000">
      <w:pPr>
        <w:pStyle w:val="Listaconnmeros"/>
      </w:pPr>
      <w:r w:rsidRPr="003B37B4">
        <w:t>Prioridades: cinco acciones principales explicadas en lenguaje de negocio.</w:t>
      </w:r>
    </w:p>
    <w:p w14:paraId="7AA89605" w14:textId="77777777" w:rsidR="007E5D88" w:rsidRPr="003B37B4" w:rsidRDefault="00000000">
      <w:pPr>
        <w:pStyle w:val="Listaconnmeros"/>
      </w:pPr>
      <w:r w:rsidRPr="003B37B4">
        <w:t>Informe: descarga y resumen ejecutivo.</w:t>
      </w:r>
    </w:p>
    <w:p w14:paraId="3090460A" w14:textId="77777777" w:rsidR="007E5D88" w:rsidRPr="003B37B4" w:rsidRDefault="00000000">
      <w:pPr>
        <w:pStyle w:val="Ttulo1"/>
      </w:pPr>
      <w:bookmarkStart w:id="28" w:name="_Toc239284609"/>
      <w:r w:rsidRPr="003B37B4">
        <w:lastRenderedPageBreak/>
        <w:t>10. Modelos JSON de preguntas y scoring</w:t>
      </w:r>
      <w:bookmarkEnd w:id="28"/>
    </w:p>
    <w:p w14:paraId="29DBA9CD" w14:textId="77777777" w:rsidR="007E5D88" w:rsidRPr="003B37B4" w:rsidRDefault="00000000">
      <w:pPr>
        <w:pStyle w:val="Ttulo2"/>
      </w:pPr>
      <w:bookmarkStart w:id="29" w:name="_Toc239284610"/>
      <w:r w:rsidRPr="003B37B4">
        <w:t>10.1 Modelo de pregunta</w:t>
      </w:r>
      <w:bookmarkEnd w:id="29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1103B32E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0DF1D7" w14:textId="77777777" w:rsidR="007E5D88" w:rsidRPr="003B37B4" w:rsidRDefault="00000000">
            <w:r w:rsidRPr="003B37B4">
              <w:rPr>
                <w:rFonts w:ascii="Consolas" w:hAnsi="Consolas"/>
                <w:color w:val="E2E8F0"/>
                <w:sz w:val="16"/>
              </w:rPr>
              <w:t>{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"id": "ACC-02",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domain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"accesos",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"¿Las cuentas críticas tienen MFA activado?",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5,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{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"yes": 1.0,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partial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0.5,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"no": 0.0,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unknown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0.0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credential_compromise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nist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["PR.AA", "GV.RR"],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"cis": ["6", "14"],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recommendation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"Activar MFA en correo, banca y servicios críticos."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}</w:t>
            </w:r>
          </w:p>
        </w:tc>
      </w:tr>
    </w:tbl>
    <w:p w14:paraId="55FD98BE" w14:textId="77777777" w:rsidR="007E5D88" w:rsidRPr="003B37B4" w:rsidRDefault="007E5D88"/>
    <w:p w14:paraId="7CD9913A" w14:textId="77777777" w:rsidR="007E5D88" w:rsidRPr="003B37B4" w:rsidRDefault="00000000">
      <w:pPr>
        <w:pStyle w:val="Ttulo2"/>
      </w:pPr>
      <w:bookmarkStart w:id="30" w:name="_Toc239284611"/>
      <w:r w:rsidRPr="003B37B4">
        <w:t>10.2 Modelo de resultado</w:t>
      </w:r>
      <w:bookmarkEnd w:id="30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016BE62E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A566F7" w14:textId="77777777" w:rsidR="007E5D88" w:rsidRPr="003B37B4" w:rsidRDefault="00000000">
            <w:r w:rsidRPr="003B37B4">
              <w:rPr>
                <w:rFonts w:ascii="Consolas" w:hAnsi="Consolas"/>
                <w:color w:val="E2E8F0"/>
                <w:sz w:val="16"/>
              </w:rPr>
              <w:t>{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assessment_id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"PYME-2026-001",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global_score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62.0,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risk_level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"MEDIO",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domains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{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"accesos": {"score": 45.0,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"ALTO"},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"wifi": {"score": 70.0,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"MEDIO"},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backups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{"score": 35.0,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"CRITICO"},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"actualizaciones": {"score": 55.0,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"MEDIO"},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"continuidad": {"score": 60.0,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risk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"MEDIO"}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},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top_actions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": [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"Implementar MFA",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"Separar y probar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backups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"Actualizar activos críticos"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]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}</w:t>
            </w:r>
          </w:p>
        </w:tc>
      </w:tr>
    </w:tbl>
    <w:p w14:paraId="236A1B06" w14:textId="77777777" w:rsidR="007E5D88" w:rsidRPr="003B37B4" w:rsidRDefault="007E5D88"/>
    <w:p w14:paraId="389B8461" w14:textId="77777777" w:rsidR="007E5D88" w:rsidRPr="003B37B4" w:rsidRDefault="00000000">
      <w:pPr>
        <w:pStyle w:val="Ttulo2"/>
      </w:pPr>
      <w:bookmarkStart w:id="31" w:name="_Toc239284612"/>
      <w:r w:rsidRPr="003B37B4">
        <w:t>10.3 Algoritmo de scoring</w:t>
      </w:r>
      <w:bookmarkEnd w:id="31"/>
    </w:p>
    <w:p w14:paraId="4132625B" w14:textId="77777777" w:rsidR="007E5D88" w:rsidRPr="003B37B4" w:rsidRDefault="00000000">
      <w:r w:rsidRPr="003B37B4">
        <w:t>Para cada dominio se calcula un promedio ponderado. El score representa postura (0–100), donde 100 es la máxima cobertura declarada. El riesgo se interpreta en sentido inverso.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60F4802F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4F40870" w14:textId="77777777" w:rsidR="007E5D88" w:rsidRPr="003B37B4" w:rsidRDefault="00000000"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score_dominio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100 *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peso_i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*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respuesta_i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 /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peso_i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</w:t>
            </w:r>
            <w:r w:rsidRPr="003B37B4">
              <w:br/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score_global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score_dominio_j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*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peso_dominio_j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 /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peso_dominio_j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</w:t>
            </w:r>
            <w:r w:rsidRPr="003B37B4">
              <w:br/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# Riesgo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score &gt;= 80  -&gt; BAJO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lastRenderedPageBreak/>
              <w:t>60-79        -&gt; MEDIO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40-59        -&gt; ALTO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&lt; 40         -&gt; CRITICO</w:t>
            </w:r>
          </w:p>
        </w:tc>
      </w:tr>
    </w:tbl>
    <w:p w14:paraId="1EE68090" w14:textId="77777777" w:rsidR="007E5D88" w:rsidRPr="003B37B4" w:rsidRDefault="007E5D88"/>
    <w:p w14:paraId="0BDEE6F6" w14:textId="77777777" w:rsidR="007E5D88" w:rsidRPr="003B37B4" w:rsidRDefault="00000000">
      <w:r w:rsidRPr="003B37B4">
        <w:t>Los umbrales son una decisión del prototipo y deben calibrarse con validaciones posteriores. No representan una escala oficial de NIST o CIS.</w:t>
      </w:r>
    </w:p>
    <w:p w14:paraId="014F2C42" w14:textId="77777777" w:rsidR="007E5D88" w:rsidRPr="003B37B4" w:rsidRDefault="00000000">
      <w:pPr>
        <w:pStyle w:val="Ttulo1"/>
      </w:pPr>
      <w:bookmarkStart w:id="32" w:name="_Toc239284613"/>
      <w:r w:rsidRPr="003B37B4">
        <w:t>11. Desarrollo técnico del sistema — módulos Python</w:t>
      </w:r>
      <w:bookmarkEnd w:id="32"/>
    </w:p>
    <w:p w14:paraId="55619EFE" w14:textId="77777777" w:rsidR="007E5D88" w:rsidRPr="003B37B4" w:rsidRDefault="00000000">
      <w:r w:rsidRPr="003B37B4">
        <w:t>La estructura propuesta privilegia modularidad y permite reemplazar la interfaz o el mecanismo de persistencia sin alterar la lógica de evaluación.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0735B595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D1D46E6" w14:textId="77777777" w:rsidR="007E5D88" w:rsidRPr="003B37B4" w:rsidRDefault="00000000">
            <w:r w:rsidRPr="003B37B4">
              <w:rPr>
                <w:rFonts w:ascii="Consolas" w:hAnsi="Consolas"/>
                <w:color w:val="E2E8F0"/>
                <w:sz w:val="16"/>
              </w:rPr>
              <w:t>app/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├── main.py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├──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models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/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├── question.py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└── assessment.py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├──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services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/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├── questionnaire.py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├── scoring.py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├── mapping.py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├── recommendations.py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│   └── reporting.py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├── data/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│   ├──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questions.json</w:t>
            </w:r>
            <w:proofErr w:type="spellEnd"/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│   └──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recommendations.json</w:t>
            </w:r>
            <w:proofErr w:type="spellEnd"/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└──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tests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/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├── test_scoring.py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└── test_recommendations.py</w:t>
            </w:r>
          </w:p>
        </w:tc>
      </w:tr>
    </w:tbl>
    <w:p w14:paraId="3283C84E" w14:textId="77777777" w:rsidR="007E5D88" w:rsidRPr="003B37B4" w:rsidRDefault="007E5D88"/>
    <w:p w14:paraId="04A83480" w14:textId="77777777" w:rsidR="007E5D88" w:rsidRPr="003B37B4" w:rsidRDefault="00000000">
      <w:pPr>
        <w:pStyle w:val="Ttulo2"/>
      </w:pPr>
      <w:bookmarkStart w:id="33" w:name="_Toc239284614"/>
      <w:r w:rsidRPr="003B37B4">
        <w:t>11.1 Motor de scoring</w:t>
      </w:r>
      <w:bookmarkEnd w:id="33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5608FDD1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3F2D603" w14:textId="77777777" w:rsidR="007E5D88" w:rsidRPr="003B37B4" w:rsidRDefault="00000000"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from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dataclasses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import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dataclass</w:t>
            </w:r>
            <w:proofErr w:type="spellEnd"/>
            <w:r w:rsidRPr="003B37B4">
              <w:br/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@dataclass</w:t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class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question_id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str</w:t>
            </w:r>
            <w:proofErr w:type="spellEnd"/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value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float</w:t>
            </w:r>
            <w:proofErr w:type="spellEnd"/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float</w:t>
            </w:r>
            <w:proofErr w:type="spellEnd"/>
            <w:r w:rsidRPr="003B37B4">
              <w:br/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weighted_score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list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[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]) -&gt;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float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total_weight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a.weight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for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a in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not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total_weight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return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0.0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raw = sum(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a.value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*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a.weight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for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a in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return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round(raw /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total_weight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* 100, 2)</w:t>
            </w:r>
          </w:p>
        </w:tc>
      </w:tr>
    </w:tbl>
    <w:p w14:paraId="31FE14C4" w14:textId="77777777" w:rsidR="007E5D88" w:rsidRPr="003B37B4" w:rsidRDefault="007E5D88"/>
    <w:p w14:paraId="7B6F74DF" w14:textId="77777777" w:rsidR="007E5D88" w:rsidRPr="003B37B4" w:rsidRDefault="00000000">
      <w:pPr>
        <w:pStyle w:val="Ttulo2"/>
      </w:pPr>
      <w:bookmarkStart w:id="34" w:name="_Toc239284615"/>
      <w:r w:rsidRPr="003B37B4">
        <w:t>11.2 Motor de recomendaciones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1DE8C381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38EC3" w14:textId="77777777" w:rsidR="007E5D88" w:rsidRPr="003B37B4" w:rsidRDefault="00000000"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prioritize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findings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lastRenderedPageBreak/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return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sorted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findings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key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=lambda x: (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    x["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severity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"],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x.get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impact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", 0),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    -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x.get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effort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", 5)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),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reverse=True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)</w:t>
            </w:r>
            <w:r w:rsidRPr="003B37B4">
              <w:br/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recommendation_for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return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{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title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":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["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recommendation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"],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domain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":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["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domain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"],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priority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": "P1"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question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["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"] &gt;= 5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else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"P2"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}</w:t>
            </w:r>
          </w:p>
        </w:tc>
      </w:tr>
    </w:tbl>
    <w:p w14:paraId="05A0FEAA" w14:textId="77777777" w:rsidR="007E5D88" w:rsidRPr="003B37B4" w:rsidRDefault="007E5D88"/>
    <w:p w14:paraId="0C566839" w14:textId="77777777" w:rsidR="007E5D88" w:rsidRPr="003B37B4" w:rsidRDefault="00000000">
      <w:pPr>
        <w:pStyle w:val="Ttulo2"/>
      </w:pPr>
      <w:bookmarkStart w:id="35" w:name="_Toc239284616"/>
      <w:r w:rsidRPr="003B37B4">
        <w:t>11.3 API mínima</w:t>
      </w:r>
      <w:bookmarkEnd w:id="35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2C1D850F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E9097A" w14:textId="77777777" w:rsidR="007E5D88" w:rsidRPr="003B37B4" w:rsidRDefault="00000000"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from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fastapi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import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FastAPI</w:t>
            </w:r>
            <w:proofErr w:type="spellEnd"/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from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services.scoring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import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calculate_assessment</w:t>
            </w:r>
            <w:proofErr w:type="spellEnd"/>
            <w:r w:rsidRPr="003B37B4">
              <w:br/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app =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FastAPI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title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="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PyME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Cyber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Self-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Assessment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")</w:t>
            </w:r>
            <w:r w:rsidRPr="003B37B4">
              <w:br/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>@app.post("/assessment")</w:t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create_assessment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payload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: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dict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result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calculate_assessment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payload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["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"])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return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result</w:t>
            </w:r>
            <w:proofErr w:type="spellEnd"/>
          </w:p>
        </w:tc>
      </w:tr>
    </w:tbl>
    <w:p w14:paraId="03864DF8" w14:textId="77777777" w:rsidR="007E5D88" w:rsidRPr="003B37B4" w:rsidRDefault="007E5D88"/>
    <w:p w14:paraId="5269DB70" w14:textId="77777777" w:rsidR="007E5D88" w:rsidRPr="003B37B4" w:rsidRDefault="00000000">
      <w:pPr>
        <w:pStyle w:val="Ttulo1"/>
      </w:pPr>
      <w:bookmarkStart w:id="36" w:name="_Toc239284617"/>
      <w:r w:rsidRPr="003B37B4">
        <w:lastRenderedPageBreak/>
        <w:t>12. Flujo completo del diagnóstico</w:t>
      </w:r>
      <w:bookmarkEnd w:id="36"/>
    </w:p>
    <w:p w14:paraId="4214484E" w14:textId="77777777" w:rsidR="007E5D88" w:rsidRPr="003B37B4" w:rsidRDefault="00000000">
      <w:pPr>
        <w:jc w:val="center"/>
      </w:pPr>
      <w:r w:rsidRPr="003B37B4">
        <w:rPr>
          <w:noProof/>
        </w:rPr>
        <w:drawing>
          <wp:inline distT="0" distB="0" distL="0" distR="0" wp14:anchorId="02DE5561" wp14:editId="267E2549">
            <wp:extent cx="5852160" cy="4312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diagnost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B267" w14:textId="77777777" w:rsidR="007E5D88" w:rsidRPr="003B37B4" w:rsidRDefault="00000000">
      <w:r w:rsidRPr="003B37B4">
        <w:t>Figura 4. Flujo funcional de extremo a extremo.</w:t>
      </w:r>
    </w:p>
    <w:p w14:paraId="2A96D9A2" w14:textId="77777777" w:rsidR="007E5D88" w:rsidRPr="003B37B4" w:rsidRDefault="00000000">
      <w:pPr>
        <w:pStyle w:val="Ttulo2"/>
      </w:pPr>
      <w:bookmarkStart w:id="37" w:name="_Toc239284618"/>
      <w:r w:rsidRPr="003B37B4">
        <w:t>12.1 Secuencia lógica</w:t>
      </w:r>
      <w:bookmarkEnd w:id="37"/>
    </w:p>
    <w:p w14:paraId="7827E8E0" w14:textId="77777777" w:rsidR="007E5D88" w:rsidRPr="003B37B4" w:rsidRDefault="00000000">
      <w:pPr>
        <w:pStyle w:val="Listaconnmeros"/>
      </w:pPr>
      <w:r w:rsidRPr="003B37B4">
        <w:t>Inicializar catálogo de preguntas y versión metodológica.</w:t>
      </w:r>
    </w:p>
    <w:p w14:paraId="2E1DCF17" w14:textId="77777777" w:rsidR="007E5D88" w:rsidRPr="003B37B4" w:rsidRDefault="00000000">
      <w:pPr>
        <w:pStyle w:val="Listaconnmeros"/>
      </w:pPr>
      <w:r w:rsidRPr="003B37B4">
        <w:t>Registrar identificador de evaluación y perfil mínimo.</w:t>
      </w:r>
    </w:p>
    <w:p w14:paraId="489E669E" w14:textId="77777777" w:rsidR="007E5D88" w:rsidRPr="003B37B4" w:rsidRDefault="00000000">
      <w:pPr>
        <w:pStyle w:val="Listaconnmeros"/>
      </w:pPr>
      <w:r w:rsidRPr="003B37B4">
        <w:t>Presentar preguntas por dominio.</w:t>
      </w:r>
    </w:p>
    <w:p w14:paraId="7FD39D40" w14:textId="77777777" w:rsidR="007E5D88" w:rsidRPr="003B37B4" w:rsidRDefault="00000000">
      <w:pPr>
        <w:pStyle w:val="Listaconnmeros"/>
      </w:pPr>
      <w:r w:rsidRPr="003B37B4">
        <w:t>Validar respuestas y evitar valores fuera del catálogo.</w:t>
      </w:r>
    </w:p>
    <w:p w14:paraId="7444A8FE" w14:textId="77777777" w:rsidR="007E5D88" w:rsidRPr="003B37B4" w:rsidRDefault="00000000">
      <w:pPr>
        <w:pStyle w:val="Listaconnmeros"/>
      </w:pPr>
      <w:r w:rsidRPr="003B37B4">
        <w:t>Calcular score por dominio.</w:t>
      </w:r>
    </w:p>
    <w:p w14:paraId="09140526" w14:textId="77777777" w:rsidR="007E5D88" w:rsidRPr="003B37B4" w:rsidRDefault="00000000">
      <w:pPr>
        <w:pStyle w:val="Listaconnmeros"/>
      </w:pPr>
      <w:r w:rsidRPr="003B37B4">
        <w:t>Calcular score global.</w:t>
      </w:r>
    </w:p>
    <w:p w14:paraId="6016336E" w14:textId="77777777" w:rsidR="007E5D88" w:rsidRPr="003B37B4" w:rsidRDefault="00000000">
      <w:pPr>
        <w:pStyle w:val="Listaconnmeros"/>
      </w:pPr>
      <w:r w:rsidRPr="003B37B4">
        <w:t>Traducir resultados a niveles de riesgo.</w:t>
      </w:r>
    </w:p>
    <w:p w14:paraId="4EBFFEBE" w14:textId="77777777" w:rsidR="007E5D88" w:rsidRPr="003B37B4" w:rsidRDefault="00000000">
      <w:pPr>
        <w:pStyle w:val="Listaconnmeros"/>
      </w:pPr>
      <w:r w:rsidRPr="003B37B4">
        <w:t>Buscar recomendaciones vinculadas a las brechas.</w:t>
      </w:r>
    </w:p>
    <w:p w14:paraId="369C9B90" w14:textId="77777777" w:rsidR="007E5D88" w:rsidRPr="003B37B4" w:rsidRDefault="00000000">
      <w:pPr>
        <w:pStyle w:val="Listaconnmeros"/>
      </w:pPr>
      <w:r w:rsidRPr="003B37B4">
        <w:t>Ordenar acciones por criticidad, impacto y esfuerzo.</w:t>
      </w:r>
    </w:p>
    <w:p w14:paraId="3108A34D" w14:textId="77777777" w:rsidR="007E5D88" w:rsidRPr="003B37B4" w:rsidRDefault="00000000">
      <w:pPr>
        <w:pStyle w:val="Listaconnmeros"/>
      </w:pPr>
      <w:r w:rsidRPr="003B37B4">
        <w:t>Construir informe.</w:t>
      </w:r>
    </w:p>
    <w:p w14:paraId="336D9F75" w14:textId="77777777" w:rsidR="007E5D88" w:rsidRPr="003B37B4" w:rsidRDefault="00000000">
      <w:pPr>
        <w:pStyle w:val="Listaconnmeros"/>
      </w:pPr>
      <w:r w:rsidRPr="003B37B4">
        <w:t>Entregar resultado y plan de acción.</w:t>
      </w:r>
    </w:p>
    <w:p w14:paraId="0F8B2738" w14:textId="77777777" w:rsidR="007E5D88" w:rsidRPr="003B37B4" w:rsidRDefault="00000000">
      <w:pPr>
        <w:pStyle w:val="Ttulo1"/>
      </w:pPr>
      <w:bookmarkStart w:id="38" w:name="_Toc239284619"/>
      <w:r w:rsidRPr="003B37B4">
        <w:t>13. Generación del informe automático</w:t>
      </w:r>
      <w:bookmarkEnd w:id="38"/>
    </w:p>
    <w:p w14:paraId="686C4F68" w14:textId="77777777" w:rsidR="007E5D88" w:rsidRPr="003B37B4" w:rsidRDefault="00000000">
      <w:r w:rsidRPr="003B37B4">
        <w:t>El informe debe ser útil para una persona de negocio. La primera página del reporte generado debería responder tres preguntas: ¿qué tan expuesta está la empresa?, ¿qué es urgente? y ¿qué hacemos ahora?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E5D88" w:rsidRPr="003B37B4" w14:paraId="09A93BC5" w14:textId="77777777">
        <w:trPr>
          <w:jc w:val="center"/>
        </w:trPr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F2E3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8B64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Contenido</w:t>
            </w:r>
          </w:p>
        </w:tc>
      </w:tr>
      <w:tr w:rsidR="007E5D88" w:rsidRPr="003B37B4" w14:paraId="296848B4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6B023" w14:textId="77777777" w:rsidR="007E5D88" w:rsidRPr="003B37B4" w:rsidRDefault="00000000">
            <w:r w:rsidRPr="003B37B4">
              <w:rPr>
                <w:sz w:val="17"/>
              </w:rPr>
              <w:lastRenderedPageBreak/>
              <w:t>Resumen ejecutivo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F1B3" w14:textId="77777777" w:rsidR="007E5D88" w:rsidRPr="003B37B4" w:rsidRDefault="00000000">
            <w:r w:rsidRPr="003B37B4">
              <w:rPr>
                <w:sz w:val="17"/>
              </w:rPr>
              <w:t>Score, nivel de riesgo y 3–5 mensajes clave.</w:t>
            </w:r>
          </w:p>
        </w:tc>
      </w:tr>
      <w:tr w:rsidR="007E5D88" w:rsidRPr="003B37B4" w14:paraId="396BD516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9F1B7" w14:textId="77777777" w:rsidR="007E5D88" w:rsidRPr="003B37B4" w:rsidRDefault="00000000">
            <w:r w:rsidRPr="003B37B4">
              <w:rPr>
                <w:sz w:val="17"/>
              </w:rPr>
              <w:t>Postura por dominio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AC888" w14:textId="77777777" w:rsidR="007E5D88" w:rsidRPr="003B37B4" w:rsidRDefault="00000000">
            <w:r w:rsidRPr="003B37B4">
              <w:rPr>
                <w:sz w:val="17"/>
              </w:rPr>
              <w:t>Tabla y gráfico de scores.</w:t>
            </w:r>
          </w:p>
        </w:tc>
      </w:tr>
      <w:tr w:rsidR="007E5D88" w:rsidRPr="003B37B4" w14:paraId="1067AD83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A71FF" w14:textId="77777777" w:rsidR="007E5D88" w:rsidRPr="003B37B4" w:rsidRDefault="00000000">
            <w:r w:rsidRPr="003B37B4">
              <w:rPr>
                <w:sz w:val="17"/>
              </w:rPr>
              <w:t>Hallazgos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44F00" w14:textId="77777777" w:rsidR="007E5D88" w:rsidRPr="003B37B4" w:rsidRDefault="00000000">
            <w:r w:rsidRPr="003B37B4">
              <w:rPr>
                <w:sz w:val="17"/>
              </w:rPr>
              <w:t>Brecha, evidencia declarada y posible impacto.</w:t>
            </w:r>
          </w:p>
        </w:tc>
      </w:tr>
      <w:tr w:rsidR="007E5D88" w:rsidRPr="003B37B4" w14:paraId="43AEF63F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82D77" w14:textId="77777777" w:rsidR="007E5D88" w:rsidRPr="003B37B4" w:rsidRDefault="00000000">
            <w:r w:rsidRPr="003B37B4">
              <w:rPr>
                <w:sz w:val="17"/>
              </w:rPr>
              <w:t>Prioridades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14E2" w14:textId="77777777" w:rsidR="007E5D88" w:rsidRPr="003B37B4" w:rsidRDefault="00000000">
            <w:r w:rsidRPr="003B37B4">
              <w:rPr>
                <w:sz w:val="17"/>
              </w:rPr>
              <w:t>P1/P2/P3 con esfuerzo estimado.</w:t>
            </w:r>
          </w:p>
        </w:tc>
      </w:tr>
      <w:tr w:rsidR="007E5D88" w:rsidRPr="003B37B4" w14:paraId="56679FE5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A80E" w14:textId="77777777" w:rsidR="007E5D88" w:rsidRPr="003B37B4" w:rsidRDefault="00000000">
            <w:r w:rsidRPr="003B37B4">
              <w:rPr>
                <w:sz w:val="17"/>
              </w:rPr>
              <w:t>Plan 30/60/90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DA69" w14:textId="77777777" w:rsidR="007E5D88" w:rsidRPr="003B37B4" w:rsidRDefault="00000000">
            <w:r w:rsidRPr="003B37B4">
              <w:rPr>
                <w:sz w:val="17"/>
              </w:rPr>
              <w:t>Acciones secuenciadas.</w:t>
            </w:r>
          </w:p>
        </w:tc>
      </w:tr>
      <w:tr w:rsidR="007E5D88" w:rsidRPr="003B37B4" w14:paraId="5AA9670A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0568" w14:textId="77777777" w:rsidR="007E5D88" w:rsidRPr="003B37B4" w:rsidRDefault="00000000">
            <w:proofErr w:type="spellStart"/>
            <w:r w:rsidRPr="003B37B4">
              <w:rPr>
                <w:sz w:val="17"/>
              </w:rPr>
              <w:t>Hardening</w:t>
            </w:r>
            <w:proofErr w:type="spellEnd"/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2523A" w14:textId="77777777" w:rsidR="007E5D88" w:rsidRPr="003B37B4" w:rsidRDefault="00000000">
            <w:r w:rsidRPr="003B37B4">
              <w:rPr>
                <w:sz w:val="17"/>
              </w:rPr>
              <w:t>Pasos prácticos y verificables.</w:t>
            </w:r>
          </w:p>
        </w:tc>
      </w:tr>
      <w:tr w:rsidR="007E5D88" w:rsidRPr="003B37B4" w14:paraId="5A47271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2E119" w14:textId="77777777" w:rsidR="007E5D88" w:rsidRPr="003B37B4" w:rsidRDefault="00000000">
            <w:r w:rsidRPr="003B37B4">
              <w:rPr>
                <w:sz w:val="17"/>
              </w:rPr>
              <w:t>Referencias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2363A" w14:textId="77777777" w:rsidR="007E5D88" w:rsidRPr="003B37B4" w:rsidRDefault="00000000">
            <w:r w:rsidRPr="003B37B4">
              <w:rPr>
                <w:sz w:val="17"/>
              </w:rPr>
              <w:t>NIST, CIS y contexto legal aplicable.</w:t>
            </w:r>
          </w:p>
        </w:tc>
      </w:tr>
      <w:tr w:rsidR="007E5D88" w:rsidRPr="003B37B4" w14:paraId="066A8B5D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4476B" w14:textId="77777777" w:rsidR="007E5D88" w:rsidRPr="003B37B4" w:rsidRDefault="00000000">
            <w:r w:rsidRPr="003B37B4">
              <w:rPr>
                <w:sz w:val="17"/>
              </w:rPr>
              <w:t>Limitaciones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4C370" w14:textId="77777777" w:rsidR="007E5D88" w:rsidRPr="003B37B4" w:rsidRDefault="00000000">
            <w:r w:rsidRPr="003B37B4">
              <w:rPr>
                <w:sz w:val="17"/>
              </w:rPr>
              <w:t>Alcance de autodiagnóstico y necesidad de validación.</w:t>
            </w:r>
          </w:p>
        </w:tc>
      </w:tr>
    </w:tbl>
    <w:p w14:paraId="40712303" w14:textId="77777777" w:rsidR="007E5D88" w:rsidRPr="003B37B4" w:rsidRDefault="007E5D88"/>
    <w:p w14:paraId="4F58F4B8" w14:textId="77777777" w:rsidR="007E5D88" w:rsidRPr="003B37B4" w:rsidRDefault="00000000">
      <w:pPr>
        <w:pStyle w:val="Ttulo2"/>
      </w:pPr>
      <w:bookmarkStart w:id="39" w:name="_Toc239284620"/>
      <w:r w:rsidRPr="003B37B4">
        <w:t>13.1 Ejemplo de plantilla de recomendación</w:t>
      </w:r>
      <w:bookmarkEnd w:id="3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35A2A617" w14:textId="77777777">
        <w:trPr>
          <w:jc w:val="center"/>
        </w:trPr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2B10D63" w14:textId="77777777" w:rsidR="007E5D88" w:rsidRPr="003B37B4" w:rsidRDefault="00000000">
            <w:r w:rsidRPr="003B37B4">
              <w:rPr>
                <w:b/>
                <w:color w:val="2563EB"/>
                <w:sz w:val="22"/>
              </w:rPr>
              <w:t>P1 — Activar MFA en cuentas críticas</w:t>
            </w:r>
          </w:p>
          <w:p w14:paraId="7D5B60EF" w14:textId="77777777" w:rsidR="007E5D88" w:rsidRPr="003B37B4" w:rsidRDefault="00000000">
            <w:r w:rsidRPr="003B37B4">
              <w:rPr>
                <w:sz w:val="19"/>
              </w:rPr>
              <w:t>Riesgo: compromiso de credenciales. Acción: activar MFA primero en correo, administración, banca electrónica y servicios con información sensible. Verificación: comprobar que cada cuenta crítica exige un segundo factor.</w:t>
            </w:r>
          </w:p>
        </w:tc>
      </w:tr>
    </w:tbl>
    <w:p w14:paraId="3BCA7E2C" w14:textId="77777777" w:rsidR="007E5D88" w:rsidRPr="003B37B4" w:rsidRDefault="007E5D88"/>
    <w:p w14:paraId="62573234" w14:textId="77777777" w:rsidR="007E5D88" w:rsidRPr="003B37B4" w:rsidRDefault="00000000">
      <w:pPr>
        <w:pStyle w:val="Ttulo1"/>
      </w:pPr>
      <w:bookmarkStart w:id="40" w:name="_Toc239284621"/>
      <w:r w:rsidRPr="003B37B4">
        <w:t>14. Recomendaciones priorizadas</w:t>
      </w:r>
      <w:bookmarkEnd w:id="4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E5D88" w:rsidRPr="003B37B4" w14:paraId="393DA044" w14:textId="77777777">
        <w:trPr>
          <w:jc w:val="center"/>
        </w:trPr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D506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222B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BAB8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FAE49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Esfuerzo</w:t>
            </w:r>
          </w:p>
        </w:tc>
        <w:tc>
          <w:tcPr>
            <w:tcW w:w="1987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FD5D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Plazo sugerido</w:t>
            </w:r>
          </w:p>
        </w:tc>
      </w:tr>
      <w:tr w:rsidR="007E5D88" w:rsidRPr="003B37B4" w14:paraId="663F941A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357C" w14:textId="77777777" w:rsidR="007E5D88" w:rsidRPr="003B37B4" w:rsidRDefault="00000000">
            <w:r w:rsidRPr="003B37B4">
              <w:rPr>
                <w:sz w:val="17"/>
              </w:rPr>
              <w:t>P1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2954A" w14:textId="77777777" w:rsidR="007E5D88" w:rsidRPr="003B37B4" w:rsidRDefault="00000000">
            <w:r w:rsidRPr="003B37B4">
              <w:rPr>
                <w:sz w:val="17"/>
              </w:rPr>
              <w:t>MFA en cuentas críticas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5F70C" w14:textId="77777777" w:rsidR="007E5D88" w:rsidRPr="003B37B4" w:rsidRDefault="00000000">
            <w:r w:rsidRPr="003B37B4">
              <w:rPr>
                <w:sz w:val="17"/>
              </w:rPr>
              <w:t>Muy 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365EA" w14:textId="77777777" w:rsidR="007E5D88" w:rsidRPr="003B37B4" w:rsidRDefault="00000000">
            <w:r w:rsidRPr="003B37B4">
              <w:rPr>
                <w:sz w:val="17"/>
              </w:rPr>
              <w:t>Bajo/medio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CB0D" w14:textId="77777777" w:rsidR="007E5D88" w:rsidRPr="003B37B4" w:rsidRDefault="00000000">
            <w:r w:rsidRPr="003B37B4">
              <w:rPr>
                <w:sz w:val="17"/>
              </w:rPr>
              <w:t>0–30 días</w:t>
            </w:r>
          </w:p>
        </w:tc>
      </w:tr>
      <w:tr w:rsidR="007E5D88" w:rsidRPr="003B37B4" w14:paraId="5A7A3AEA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1963E" w14:textId="77777777" w:rsidR="007E5D88" w:rsidRPr="003B37B4" w:rsidRDefault="00000000">
            <w:r w:rsidRPr="003B37B4">
              <w:rPr>
                <w:sz w:val="17"/>
              </w:rPr>
              <w:t>P1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D987A" w14:textId="77777777" w:rsidR="007E5D88" w:rsidRPr="003B37B4" w:rsidRDefault="00000000">
            <w:proofErr w:type="spellStart"/>
            <w:r w:rsidRPr="003B37B4">
              <w:rPr>
                <w:sz w:val="17"/>
              </w:rPr>
              <w:t>Backups</w:t>
            </w:r>
            <w:proofErr w:type="spellEnd"/>
            <w:r w:rsidRPr="003B37B4">
              <w:rPr>
                <w:sz w:val="17"/>
              </w:rPr>
              <w:t xml:space="preserve"> 3-2-1 + prueba de restauración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F2C87" w14:textId="77777777" w:rsidR="007E5D88" w:rsidRPr="003B37B4" w:rsidRDefault="00000000">
            <w:r w:rsidRPr="003B37B4">
              <w:rPr>
                <w:sz w:val="17"/>
              </w:rPr>
              <w:t>Muy 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C1753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B4A6" w14:textId="77777777" w:rsidR="007E5D88" w:rsidRPr="003B37B4" w:rsidRDefault="00000000">
            <w:r w:rsidRPr="003B37B4">
              <w:rPr>
                <w:sz w:val="17"/>
              </w:rPr>
              <w:t>0–30 días</w:t>
            </w:r>
          </w:p>
        </w:tc>
      </w:tr>
      <w:tr w:rsidR="007E5D88" w:rsidRPr="003B37B4" w14:paraId="7E97452B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1174" w14:textId="77777777" w:rsidR="007E5D88" w:rsidRPr="003B37B4" w:rsidRDefault="00000000">
            <w:r w:rsidRPr="003B37B4">
              <w:rPr>
                <w:sz w:val="17"/>
              </w:rPr>
              <w:t>P1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5EF1" w14:textId="77777777" w:rsidR="007E5D88" w:rsidRPr="003B37B4" w:rsidRDefault="00000000">
            <w:r w:rsidRPr="003B37B4">
              <w:rPr>
                <w:sz w:val="17"/>
              </w:rPr>
              <w:t>Actualizar/retirar sistemas sin soporte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40830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ADB99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6555" w14:textId="77777777" w:rsidR="007E5D88" w:rsidRPr="003B37B4" w:rsidRDefault="00000000">
            <w:r w:rsidRPr="003B37B4">
              <w:rPr>
                <w:sz w:val="17"/>
              </w:rPr>
              <w:t>0–30 días</w:t>
            </w:r>
          </w:p>
        </w:tc>
      </w:tr>
      <w:tr w:rsidR="007E5D88" w:rsidRPr="003B37B4" w14:paraId="7CB503F6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73EB" w14:textId="77777777" w:rsidR="007E5D88" w:rsidRPr="003B37B4" w:rsidRDefault="00000000">
            <w:r w:rsidRPr="003B37B4">
              <w:rPr>
                <w:sz w:val="17"/>
              </w:rPr>
              <w:t>P2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CA40F" w14:textId="77777777" w:rsidR="007E5D88" w:rsidRPr="003B37B4" w:rsidRDefault="00000000">
            <w:r w:rsidRPr="003B37B4">
              <w:rPr>
                <w:sz w:val="17"/>
              </w:rPr>
              <w:t xml:space="preserve">Separar </w:t>
            </w:r>
            <w:proofErr w:type="spellStart"/>
            <w:r w:rsidRPr="003B37B4">
              <w:rPr>
                <w:sz w:val="17"/>
              </w:rPr>
              <w:t>WiFi</w:t>
            </w:r>
            <w:proofErr w:type="spellEnd"/>
            <w:r w:rsidRPr="003B37B4">
              <w:rPr>
                <w:sz w:val="17"/>
              </w:rPr>
              <w:t xml:space="preserve"> de invitados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BB4D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44960" w14:textId="77777777" w:rsidR="007E5D88" w:rsidRPr="003B37B4" w:rsidRDefault="00000000">
            <w:r w:rsidRPr="003B37B4">
              <w:rPr>
                <w:sz w:val="17"/>
              </w:rPr>
              <w:t>Bajo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9789" w14:textId="77777777" w:rsidR="007E5D88" w:rsidRPr="003B37B4" w:rsidRDefault="00000000">
            <w:r w:rsidRPr="003B37B4">
              <w:rPr>
                <w:sz w:val="17"/>
              </w:rPr>
              <w:t>30–60 días</w:t>
            </w:r>
          </w:p>
        </w:tc>
      </w:tr>
      <w:tr w:rsidR="007E5D88" w:rsidRPr="003B37B4" w14:paraId="6B4ACD89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5E01D" w14:textId="77777777" w:rsidR="007E5D88" w:rsidRPr="003B37B4" w:rsidRDefault="00000000">
            <w:r w:rsidRPr="003B37B4">
              <w:rPr>
                <w:sz w:val="17"/>
              </w:rPr>
              <w:t>P2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3A58F" w14:textId="77777777" w:rsidR="007E5D88" w:rsidRPr="003B37B4" w:rsidRDefault="00000000">
            <w:r w:rsidRPr="003B37B4">
              <w:rPr>
                <w:sz w:val="17"/>
              </w:rPr>
              <w:t>Revisión de cuentas y privilegios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1D70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D3E43" w14:textId="77777777" w:rsidR="007E5D88" w:rsidRPr="003B37B4" w:rsidRDefault="00000000">
            <w:r w:rsidRPr="003B37B4">
              <w:rPr>
                <w:sz w:val="17"/>
              </w:rPr>
              <w:t>Bajo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4B62" w14:textId="77777777" w:rsidR="007E5D88" w:rsidRPr="003B37B4" w:rsidRDefault="00000000">
            <w:r w:rsidRPr="003B37B4">
              <w:rPr>
                <w:sz w:val="17"/>
              </w:rPr>
              <w:t>30–60 días</w:t>
            </w:r>
          </w:p>
        </w:tc>
      </w:tr>
      <w:tr w:rsidR="007E5D88" w:rsidRPr="003B37B4" w14:paraId="56762485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DFEE" w14:textId="77777777" w:rsidR="007E5D88" w:rsidRPr="003B37B4" w:rsidRDefault="00000000">
            <w:r w:rsidRPr="003B37B4">
              <w:rPr>
                <w:sz w:val="17"/>
              </w:rPr>
              <w:t>P2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A7B4F" w14:textId="77777777" w:rsidR="007E5D88" w:rsidRPr="003B37B4" w:rsidRDefault="00000000">
            <w:r w:rsidRPr="003B37B4">
              <w:rPr>
                <w:sz w:val="17"/>
              </w:rPr>
              <w:t xml:space="preserve">Procedimiento básico de respuesta a </w:t>
            </w:r>
            <w:proofErr w:type="spellStart"/>
            <w:r w:rsidRPr="003B37B4">
              <w:rPr>
                <w:sz w:val="17"/>
              </w:rPr>
              <w:t>ransomware</w:t>
            </w:r>
            <w:proofErr w:type="spellEnd"/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97B56" w14:textId="77777777" w:rsidR="007E5D88" w:rsidRPr="003B37B4" w:rsidRDefault="00000000">
            <w:r w:rsidRPr="003B37B4">
              <w:rPr>
                <w:sz w:val="17"/>
              </w:rPr>
              <w:t>Muy 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D72D3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AE7A9" w14:textId="77777777" w:rsidR="007E5D88" w:rsidRPr="003B37B4" w:rsidRDefault="00000000">
            <w:r w:rsidRPr="003B37B4">
              <w:rPr>
                <w:sz w:val="17"/>
              </w:rPr>
              <w:t>30–60 días</w:t>
            </w:r>
          </w:p>
        </w:tc>
      </w:tr>
      <w:tr w:rsidR="007E5D88" w:rsidRPr="003B37B4" w14:paraId="51833F6F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F243" w14:textId="77777777" w:rsidR="007E5D88" w:rsidRPr="003B37B4" w:rsidRDefault="00000000">
            <w:r w:rsidRPr="003B37B4">
              <w:rPr>
                <w:sz w:val="17"/>
              </w:rPr>
              <w:t>P3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B60D" w14:textId="77777777" w:rsidR="007E5D88" w:rsidRPr="003B37B4" w:rsidRDefault="00000000">
            <w:r w:rsidRPr="003B37B4">
              <w:rPr>
                <w:sz w:val="17"/>
              </w:rPr>
              <w:t>Prueba anual de continuidad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1F607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3433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75135" w14:textId="77777777" w:rsidR="007E5D88" w:rsidRPr="003B37B4" w:rsidRDefault="00000000">
            <w:r w:rsidRPr="003B37B4">
              <w:rPr>
                <w:sz w:val="17"/>
              </w:rPr>
              <w:t>60–90 días</w:t>
            </w:r>
          </w:p>
        </w:tc>
      </w:tr>
      <w:tr w:rsidR="007E5D88" w:rsidRPr="003B37B4" w14:paraId="21A091BA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75B8" w14:textId="77777777" w:rsidR="007E5D88" w:rsidRPr="003B37B4" w:rsidRDefault="00000000">
            <w:r w:rsidRPr="003B37B4">
              <w:rPr>
                <w:sz w:val="17"/>
              </w:rPr>
              <w:t>P3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1D901" w14:textId="77777777" w:rsidR="007E5D88" w:rsidRPr="003B37B4" w:rsidRDefault="00000000">
            <w:r w:rsidRPr="003B37B4">
              <w:rPr>
                <w:sz w:val="17"/>
              </w:rPr>
              <w:t>Inventario formal de activos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C7F1" w14:textId="77777777" w:rsidR="007E5D88" w:rsidRPr="003B37B4" w:rsidRDefault="00000000">
            <w:r w:rsidRPr="003B37B4">
              <w:rPr>
                <w:sz w:val="17"/>
              </w:rPr>
              <w:t>Medio/alto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3474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E200F" w14:textId="77777777" w:rsidR="007E5D88" w:rsidRPr="003B37B4" w:rsidRDefault="00000000">
            <w:r w:rsidRPr="003B37B4">
              <w:rPr>
                <w:sz w:val="17"/>
              </w:rPr>
              <w:t>60–90 días</w:t>
            </w:r>
          </w:p>
        </w:tc>
      </w:tr>
    </w:tbl>
    <w:p w14:paraId="280361D7" w14:textId="77777777" w:rsidR="007E5D88" w:rsidRPr="003B37B4" w:rsidRDefault="007E5D88"/>
    <w:p w14:paraId="24CD43B5" w14:textId="77777777" w:rsidR="007E5D88" w:rsidRPr="003B37B4" w:rsidRDefault="00000000">
      <w:pPr>
        <w:pStyle w:val="Ttulo2"/>
      </w:pPr>
      <w:bookmarkStart w:id="41" w:name="_Toc239284622"/>
      <w:r w:rsidRPr="003B37B4">
        <w:t xml:space="preserve">14.1 Guía de </w:t>
      </w:r>
      <w:proofErr w:type="spellStart"/>
      <w:r w:rsidRPr="003B37B4">
        <w:t>hardening</w:t>
      </w:r>
      <w:proofErr w:type="spellEnd"/>
      <w:r w:rsidRPr="003B37B4">
        <w:t xml:space="preserve"> por dominio</w:t>
      </w:r>
      <w:bookmarkEnd w:id="4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E5D88" w:rsidRPr="003B37B4" w14:paraId="6E9BD7FC" w14:textId="77777777">
        <w:trPr>
          <w:jc w:val="center"/>
        </w:trPr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B3EFB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w="4968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2748" w14:textId="77777777" w:rsidR="007E5D88" w:rsidRPr="003B37B4" w:rsidRDefault="00000000">
            <w:proofErr w:type="spellStart"/>
            <w:r w:rsidRPr="003B37B4">
              <w:rPr>
                <w:b/>
                <w:color w:val="FFFFFF"/>
                <w:sz w:val="17"/>
              </w:rPr>
              <w:t>Hardening</w:t>
            </w:r>
            <w:proofErr w:type="spellEnd"/>
            <w:r w:rsidRPr="003B37B4">
              <w:rPr>
                <w:b/>
                <w:color w:val="FFFFFF"/>
                <w:sz w:val="17"/>
              </w:rPr>
              <w:t xml:space="preserve"> mínimo recomendado</w:t>
            </w:r>
          </w:p>
        </w:tc>
      </w:tr>
      <w:tr w:rsidR="007E5D88" w:rsidRPr="003B37B4" w14:paraId="54E7D6B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9CECA" w14:textId="77777777" w:rsidR="007E5D88" w:rsidRPr="003B37B4" w:rsidRDefault="00000000">
            <w:r w:rsidRPr="003B37B4">
              <w:rPr>
                <w:sz w:val="17"/>
              </w:rPr>
              <w:t>Accesos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F91E" w14:textId="77777777" w:rsidR="007E5D88" w:rsidRPr="003B37B4" w:rsidRDefault="00000000">
            <w:r w:rsidRPr="003B37B4">
              <w:rPr>
                <w:sz w:val="17"/>
              </w:rPr>
              <w:t>MFA, cuentas individuales, gestor de contraseñas, privilegio mínimo, baja de usuarios.</w:t>
            </w:r>
          </w:p>
        </w:tc>
      </w:tr>
      <w:tr w:rsidR="007E5D88" w:rsidRPr="003B37B4" w14:paraId="11FC80A0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8DD0" w14:textId="77777777" w:rsidR="007E5D88" w:rsidRPr="003B37B4" w:rsidRDefault="00000000">
            <w:proofErr w:type="spellStart"/>
            <w:r w:rsidRPr="003B37B4">
              <w:rPr>
                <w:sz w:val="17"/>
              </w:rPr>
              <w:t>WiFi</w:t>
            </w:r>
            <w:proofErr w:type="spellEnd"/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E4227" w14:textId="77777777" w:rsidR="007E5D88" w:rsidRPr="003B37B4" w:rsidRDefault="00000000">
            <w:r w:rsidRPr="003B37B4">
              <w:rPr>
                <w:sz w:val="17"/>
              </w:rPr>
              <w:t>WPA2-AES/WPA3, contraseña robusta, administración protegida, red de invitados, firmware actualizado.</w:t>
            </w:r>
          </w:p>
        </w:tc>
      </w:tr>
      <w:tr w:rsidR="007E5D88" w:rsidRPr="003B37B4" w14:paraId="7E8AC23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4548" w14:textId="77777777" w:rsidR="007E5D88" w:rsidRPr="003B37B4" w:rsidRDefault="00000000">
            <w:proofErr w:type="spellStart"/>
            <w:r w:rsidRPr="003B37B4">
              <w:rPr>
                <w:sz w:val="17"/>
              </w:rPr>
              <w:t>Backups</w:t>
            </w:r>
            <w:proofErr w:type="spellEnd"/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195BF" w14:textId="77777777" w:rsidR="007E5D88" w:rsidRPr="003B37B4" w:rsidRDefault="00000000">
            <w:r w:rsidRPr="003B37B4">
              <w:rPr>
                <w:sz w:val="17"/>
              </w:rPr>
              <w:t>3-2-1, copia aislada, cifrado, acceso restringido, pruebas de restauración.</w:t>
            </w:r>
          </w:p>
        </w:tc>
      </w:tr>
      <w:tr w:rsidR="007E5D88" w:rsidRPr="003B37B4" w14:paraId="3CA624C6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A6FC2" w14:textId="77777777" w:rsidR="007E5D88" w:rsidRPr="003B37B4" w:rsidRDefault="00000000">
            <w:r w:rsidRPr="003B37B4">
              <w:rPr>
                <w:sz w:val="17"/>
              </w:rPr>
              <w:t>Actualizaciones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37F9" w14:textId="77777777" w:rsidR="007E5D88" w:rsidRPr="003B37B4" w:rsidRDefault="00000000">
            <w:r w:rsidRPr="003B37B4">
              <w:rPr>
                <w:sz w:val="17"/>
              </w:rPr>
              <w:t>Parcheo automático cuando sea viable, inventario, eliminación de software obsoleto.</w:t>
            </w:r>
          </w:p>
        </w:tc>
      </w:tr>
      <w:tr w:rsidR="007E5D88" w:rsidRPr="003B37B4" w14:paraId="091D24AB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8730" w14:textId="77777777" w:rsidR="007E5D88" w:rsidRPr="003B37B4" w:rsidRDefault="00000000">
            <w:r w:rsidRPr="003B37B4">
              <w:rPr>
                <w:sz w:val="17"/>
              </w:rPr>
              <w:t>Continuidad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80C4F" w14:textId="77777777" w:rsidR="007E5D88" w:rsidRPr="003B37B4" w:rsidRDefault="00000000">
            <w:r w:rsidRPr="003B37B4">
              <w:rPr>
                <w:sz w:val="17"/>
              </w:rPr>
              <w:t>Lista de servicios críticos, contactos, procedimiento de incidente, alternativas y prueba periódica.</w:t>
            </w:r>
          </w:p>
        </w:tc>
      </w:tr>
    </w:tbl>
    <w:p w14:paraId="3E14722A" w14:textId="77777777" w:rsidR="007E5D88" w:rsidRPr="003B37B4" w:rsidRDefault="007E5D88"/>
    <w:p w14:paraId="316C7805" w14:textId="77777777" w:rsidR="007E5D88" w:rsidRPr="003B37B4" w:rsidRDefault="00000000">
      <w:pPr>
        <w:pStyle w:val="Ttulo1"/>
      </w:pPr>
      <w:bookmarkStart w:id="42" w:name="_Toc239284623"/>
      <w:r w:rsidRPr="003B37B4">
        <w:t xml:space="preserve">15. Validación con </w:t>
      </w:r>
      <w:proofErr w:type="spellStart"/>
      <w:r w:rsidRPr="003B37B4">
        <w:t>PyME</w:t>
      </w:r>
      <w:proofErr w:type="spellEnd"/>
      <w:r w:rsidRPr="003B37B4">
        <w:t xml:space="preserve"> ficticia</w:t>
      </w:r>
      <w:bookmarkEnd w:id="42"/>
    </w:p>
    <w:p w14:paraId="29452B97" w14:textId="77777777" w:rsidR="007E5D88" w:rsidRPr="003B37B4" w:rsidRDefault="00000000">
      <w:r w:rsidRPr="003B37B4">
        <w:t xml:space="preserve">Para comprobar la lógica se modela una empresa ficticia de 12 empleados, con correo en la nube, sistema de facturación, </w:t>
      </w:r>
      <w:proofErr w:type="spellStart"/>
      <w:r w:rsidRPr="003B37B4">
        <w:t>router</w:t>
      </w:r>
      <w:proofErr w:type="spellEnd"/>
      <w:r w:rsidRPr="003B37B4">
        <w:t xml:space="preserve"> </w:t>
      </w:r>
      <w:proofErr w:type="spellStart"/>
      <w:r w:rsidRPr="003B37B4">
        <w:t>WiFi</w:t>
      </w:r>
      <w:proofErr w:type="spellEnd"/>
      <w:r w:rsidRPr="003B37B4">
        <w:t xml:space="preserve"> comercial, cinco </w:t>
      </w:r>
      <w:proofErr w:type="spellStart"/>
      <w:r w:rsidRPr="003B37B4">
        <w:t>PCs</w:t>
      </w:r>
      <w:proofErr w:type="spellEnd"/>
      <w:r w:rsidRPr="003B37B4">
        <w:t xml:space="preserve"> administrativas y dos notebooks.</w:t>
      </w:r>
    </w:p>
    <w:p w14:paraId="5DA5F62D" w14:textId="77777777" w:rsidR="007E5D88" w:rsidRPr="003B37B4" w:rsidRDefault="00000000">
      <w:pPr>
        <w:pStyle w:val="Ttulo2"/>
      </w:pPr>
      <w:bookmarkStart w:id="43" w:name="_Toc239284624"/>
      <w:r w:rsidRPr="003B37B4">
        <w:t>15.1 Respuestas simuladas</w:t>
      </w:r>
      <w:bookmarkEnd w:id="4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D88" w:rsidRPr="003B37B4" w14:paraId="26AA54E2" w14:textId="77777777">
        <w:trPr>
          <w:jc w:val="center"/>
        </w:trPr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10A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1374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Fortalezas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4BF7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Brechas</w:t>
            </w:r>
          </w:p>
        </w:tc>
        <w:tc>
          <w:tcPr>
            <w:tcW w:w="2484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224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Score</w:t>
            </w:r>
          </w:p>
        </w:tc>
      </w:tr>
      <w:tr w:rsidR="007E5D88" w:rsidRPr="003B37B4" w14:paraId="50EE7E3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3532" w14:textId="77777777" w:rsidR="007E5D88" w:rsidRPr="003B37B4" w:rsidRDefault="00000000">
            <w:r w:rsidRPr="003B37B4">
              <w:rPr>
                <w:sz w:val="17"/>
              </w:rPr>
              <w:t>Accesos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A9DD" w14:textId="77777777" w:rsidR="007E5D88" w:rsidRPr="003B37B4" w:rsidRDefault="00000000">
            <w:r w:rsidRPr="003B37B4">
              <w:rPr>
                <w:sz w:val="17"/>
              </w:rPr>
              <w:t>Cuentas individuales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4FEF" w14:textId="77777777" w:rsidR="007E5D88" w:rsidRPr="003B37B4" w:rsidRDefault="00000000">
            <w:r w:rsidRPr="003B37B4">
              <w:rPr>
                <w:sz w:val="17"/>
              </w:rPr>
              <w:t>MFA incompleto; permisos excesivos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47D0F" w14:textId="77777777" w:rsidR="007E5D88" w:rsidRPr="003B37B4" w:rsidRDefault="78DE7817">
            <w:r>
              <w:rPr>
                <w:sz w:val="17"/>
              </w:rPr>
              <w:t>42</w:t>
            </w:r>
          </w:p>
        </w:tc>
      </w:tr>
      <w:tr w:rsidR="007E5D88" w:rsidRPr="003B37B4" w14:paraId="0492CE9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E989" w14:textId="77777777" w:rsidR="007E5D88" w:rsidRPr="003B37B4" w:rsidRDefault="00000000">
            <w:proofErr w:type="spellStart"/>
            <w:r w:rsidRPr="003B37B4">
              <w:rPr>
                <w:sz w:val="17"/>
              </w:rPr>
              <w:t>WiFi</w:t>
            </w:r>
            <w:proofErr w:type="spellEnd"/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24E1" w14:textId="77777777" w:rsidR="007E5D88" w:rsidRPr="003B37B4" w:rsidRDefault="00000000">
            <w:r w:rsidRPr="003B37B4">
              <w:rPr>
                <w:sz w:val="17"/>
              </w:rPr>
              <w:t>WPA2 configurado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AC18" w14:textId="77777777" w:rsidR="007E5D88" w:rsidRPr="003B37B4" w:rsidRDefault="00000000">
            <w:r w:rsidRPr="003B37B4">
              <w:rPr>
                <w:sz w:val="17"/>
              </w:rPr>
              <w:t xml:space="preserve">Sin red de invitados; </w:t>
            </w:r>
            <w:proofErr w:type="spellStart"/>
            <w:r w:rsidRPr="003B37B4">
              <w:rPr>
                <w:sz w:val="17"/>
              </w:rPr>
              <w:t>router</w:t>
            </w:r>
            <w:proofErr w:type="spellEnd"/>
            <w:r w:rsidRPr="003B37B4">
              <w:rPr>
                <w:sz w:val="17"/>
              </w:rPr>
              <w:t xml:space="preserve"> antiguo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0530" w14:textId="77777777" w:rsidR="007E5D88" w:rsidRPr="003B37B4" w:rsidRDefault="78DE7817">
            <w:r>
              <w:rPr>
                <w:sz w:val="17"/>
              </w:rPr>
              <w:t>85</w:t>
            </w:r>
          </w:p>
        </w:tc>
      </w:tr>
      <w:tr w:rsidR="007E5D88" w:rsidRPr="003B37B4" w14:paraId="713E32D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5922" w14:textId="77777777" w:rsidR="007E5D88" w:rsidRPr="003B37B4" w:rsidRDefault="00000000">
            <w:proofErr w:type="spellStart"/>
            <w:r w:rsidRPr="003B37B4">
              <w:rPr>
                <w:sz w:val="17"/>
              </w:rPr>
              <w:t>Backups</w:t>
            </w:r>
            <w:proofErr w:type="spellEnd"/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739A1" w14:textId="77777777" w:rsidR="007E5D88" w:rsidRPr="003B37B4" w:rsidRDefault="00000000">
            <w:r w:rsidRPr="003B37B4">
              <w:rPr>
                <w:sz w:val="17"/>
              </w:rPr>
              <w:t>Copia diaria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ABE2" w14:textId="77777777" w:rsidR="007E5D88" w:rsidRPr="003B37B4" w:rsidRDefault="00000000">
            <w:r w:rsidRPr="003B37B4">
              <w:rPr>
                <w:sz w:val="17"/>
              </w:rPr>
              <w:t xml:space="preserve">Sin copia aislada; nunca se probó </w:t>
            </w:r>
            <w:proofErr w:type="spellStart"/>
            <w:r w:rsidRPr="003B37B4">
              <w:rPr>
                <w:sz w:val="17"/>
              </w:rPr>
              <w:t>restore</w:t>
            </w:r>
            <w:proofErr w:type="spellEnd"/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C124" w14:textId="77777777" w:rsidR="007E5D88" w:rsidRPr="003B37B4" w:rsidRDefault="78DE7817">
            <w:r>
              <w:rPr>
                <w:sz w:val="17"/>
              </w:rPr>
              <w:t>26</w:t>
            </w:r>
          </w:p>
        </w:tc>
      </w:tr>
      <w:tr w:rsidR="007E5D88" w:rsidRPr="003B37B4" w14:paraId="1E497348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DEE9" w14:textId="77777777" w:rsidR="007E5D88" w:rsidRPr="003B37B4" w:rsidRDefault="00000000">
            <w:r w:rsidRPr="003B37B4">
              <w:rPr>
                <w:sz w:val="17"/>
              </w:rPr>
              <w:t>Actualizaciones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8B73" w14:textId="77777777" w:rsidR="007E5D88" w:rsidRPr="003B37B4" w:rsidRDefault="00000000">
            <w:r w:rsidRPr="003B37B4">
              <w:rPr>
                <w:sz w:val="17"/>
              </w:rPr>
              <w:t>SO relativamente actualizado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AFE3" w14:textId="77777777" w:rsidR="007E5D88" w:rsidRPr="003B37B4" w:rsidRDefault="00000000">
            <w:r w:rsidRPr="003B37B4">
              <w:rPr>
                <w:sz w:val="17"/>
              </w:rPr>
              <w:t>Aplicaciones antiguas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93FF" w14:textId="77777777" w:rsidR="007E5D88" w:rsidRPr="003B37B4" w:rsidRDefault="00000000">
            <w:r w:rsidRPr="003B37B4">
              <w:rPr>
                <w:sz w:val="17"/>
              </w:rPr>
              <w:t>55</w:t>
            </w:r>
          </w:p>
        </w:tc>
      </w:tr>
      <w:tr w:rsidR="007E5D88" w:rsidRPr="003B37B4" w14:paraId="371CFE7D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5C3D" w14:textId="77777777" w:rsidR="007E5D88" w:rsidRPr="003B37B4" w:rsidRDefault="00000000">
            <w:r w:rsidRPr="003B37B4">
              <w:rPr>
                <w:sz w:val="17"/>
              </w:rPr>
              <w:t>Continuidad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743C9" w14:textId="77777777" w:rsidR="007E5D88" w:rsidRPr="003B37B4" w:rsidRDefault="00000000">
            <w:r w:rsidRPr="003B37B4">
              <w:rPr>
                <w:sz w:val="17"/>
              </w:rPr>
              <w:t>Proveedor alternativo parcial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055A1" w14:textId="77777777" w:rsidR="007E5D88" w:rsidRPr="003B37B4" w:rsidRDefault="00000000">
            <w:r w:rsidRPr="003B37B4">
              <w:rPr>
                <w:sz w:val="17"/>
              </w:rPr>
              <w:t>Sin procedimiento documentado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E9A4" w14:textId="77777777" w:rsidR="007E5D88" w:rsidRPr="003B37B4" w:rsidRDefault="78DE7817">
            <w:r>
              <w:rPr>
                <w:sz w:val="17"/>
              </w:rPr>
              <w:t>23</w:t>
            </w:r>
          </w:p>
        </w:tc>
      </w:tr>
    </w:tbl>
    <w:p w14:paraId="6E5BC6F1" w14:textId="77777777" w:rsidR="007E5D88" w:rsidRPr="003B37B4" w:rsidRDefault="007E5D88"/>
    <w:p w14:paraId="51EBFAF8" w14:textId="77777777" w:rsidR="007E5D88" w:rsidRPr="003B37B4" w:rsidRDefault="00000000">
      <w:pPr>
        <w:jc w:val="center"/>
      </w:pPr>
      <w:r w:rsidRPr="003B37B4">
        <w:rPr>
          <w:noProof/>
        </w:rPr>
        <w:lastRenderedPageBreak/>
        <w:drawing>
          <wp:inline distT="0" distB="0" distL="0" distR="0" wp14:anchorId="50691A18" wp14:editId="6B1ADA84">
            <wp:extent cx="5577840" cy="3197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_domin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D9D4" w14:textId="77777777" w:rsidR="007E5D88" w:rsidRPr="003B37B4" w:rsidRDefault="00000000">
      <w:r w:rsidRPr="003B37B4">
        <w:t>Figura 5. Resultado simulado por dominio.</w:t>
      </w:r>
    </w:p>
    <w:p w14:paraId="793C7CC5" w14:textId="77777777" w:rsidR="007E5D88" w:rsidRPr="003B37B4" w:rsidRDefault="00000000">
      <w:pPr>
        <w:pStyle w:val="Ttulo2"/>
      </w:pPr>
      <w:bookmarkStart w:id="44" w:name="_Toc239284625"/>
      <w:r w:rsidRPr="003B37B4">
        <w:t>15.2 Interpretación</w:t>
      </w:r>
      <w:bookmarkEnd w:id="44"/>
    </w:p>
    <w:p w14:paraId="208B7AD8" w14:textId="77777777" w:rsidR="007E5D88" w:rsidRPr="003B37B4" w:rsidRDefault="00000000">
      <w:r w:rsidRPr="003B37B4">
        <w:t xml:space="preserve">El dominio más urgente es </w:t>
      </w:r>
      <w:r w:rsidR="78DE7817">
        <w:t xml:space="preserve">Continuidad Operativa, seguido por </w:t>
      </w:r>
      <w:proofErr w:type="spellStart"/>
      <w:r w:rsidR="78DE7817">
        <w:t>Backups</w:t>
      </w:r>
      <w:proofErr w:type="spellEnd"/>
      <w:r w:rsidR="78DE7817">
        <w:t>. El sistema debe evitar que el usuario se distraiga con mejoras de bajo impacto mientras persisten riesgos que podrían detener el negocio o comprometer cuentas críticas.</w:t>
      </w:r>
    </w:p>
    <w:p w14:paraId="21F46BE4" w14:textId="77777777" w:rsidR="007E5D88" w:rsidRPr="003B37B4" w:rsidRDefault="00000000">
      <w:pPr>
        <w:pStyle w:val="Ttulo2"/>
      </w:pPr>
      <w:bookmarkStart w:id="45" w:name="_Toc239284626"/>
      <w:r w:rsidRPr="003B37B4">
        <w:t>15.3 Resultado global simulado</w:t>
      </w:r>
      <w:bookmarkEnd w:id="45"/>
    </w:p>
    <w:p w14:paraId="38DBBEE1" w14:textId="77777777" w:rsidR="007E5D88" w:rsidRPr="003B37B4" w:rsidRDefault="78DE7817">
      <w:r>
        <w:t>Score global de referencia: 42,61/100, calculado con el motor real (python -m app.cli demo). Clasificación: ALTO. Para el MVP se recomienda mostrar también los scores por dominio, ya que el promedio puede ocultar una debilidad crítica.</w:t>
      </w:r>
    </w:p>
    <w:p w14:paraId="6136884A" w14:textId="77777777" w:rsidR="007E5D88" w:rsidRPr="003B37B4" w:rsidRDefault="00000000">
      <w:pPr>
        <w:pStyle w:val="Ttulo1"/>
      </w:pPr>
      <w:bookmarkStart w:id="46" w:name="_Toc239284627"/>
      <w:r w:rsidRPr="003B37B4">
        <w:t xml:space="preserve">16. </w:t>
      </w:r>
      <w:proofErr w:type="spellStart"/>
      <w:r w:rsidRPr="003B37B4">
        <w:t>Roadmap</w:t>
      </w:r>
      <w:proofErr w:type="spellEnd"/>
      <w:r w:rsidRPr="003B37B4">
        <w:t xml:space="preserve"> de mejoras futuras</w:t>
      </w:r>
      <w:bookmarkEnd w:id="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4936FB40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74D3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97262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Evolución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5E821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Beneficio</w:t>
            </w:r>
          </w:p>
        </w:tc>
      </w:tr>
      <w:tr w:rsidR="007E5D88" w:rsidRPr="003B37B4" w14:paraId="55B1D9BF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A81B" w14:textId="77777777" w:rsidR="007E5D88" w:rsidRPr="003B37B4" w:rsidRDefault="00000000">
            <w:r w:rsidRPr="003B37B4">
              <w:rPr>
                <w:sz w:val="17"/>
              </w:rPr>
              <w:t>MVP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F631" w14:textId="77777777" w:rsidR="007E5D88" w:rsidRPr="003B37B4" w:rsidRDefault="00000000">
            <w:r w:rsidRPr="003B37B4">
              <w:rPr>
                <w:sz w:val="17"/>
              </w:rPr>
              <w:t>Cuestionario + scoring + informe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7C3B" w14:textId="77777777" w:rsidR="007E5D88" w:rsidRPr="003B37B4" w:rsidRDefault="00000000">
            <w:r w:rsidRPr="003B37B4">
              <w:rPr>
                <w:sz w:val="17"/>
              </w:rPr>
              <w:t>Validar metodología</w:t>
            </w:r>
          </w:p>
        </w:tc>
      </w:tr>
      <w:tr w:rsidR="007E5D88" w:rsidRPr="003B37B4" w14:paraId="4C16AF1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B46F6" w14:textId="77777777" w:rsidR="007E5D88" w:rsidRPr="003B37B4" w:rsidRDefault="00000000">
            <w:r w:rsidRPr="003B37B4">
              <w:rPr>
                <w:sz w:val="17"/>
              </w:rPr>
              <w:t>V1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054A" w14:textId="77777777" w:rsidR="007E5D88" w:rsidRPr="003B37B4" w:rsidRDefault="00000000">
            <w:r w:rsidRPr="003B37B4">
              <w:rPr>
                <w:sz w:val="17"/>
              </w:rPr>
              <w:t>Persistencia multiempresa + autenticación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AB06" w14:textId="77777777" w:rsidR="007E5D88" w:rsidRPr="003B37B4" w:rsidRDefault="00000000">
            <w:r w:rsidRPr="003B37B4">
              <w:rPr>
                <w:sz w:val="17"/>
              </w:rPr>
              <w:t>Historial y seguimiento</w:t>
            </w:r>
          </w:p>
        </w:tc>
      </w:tr>
      <w:tr w:rsidR="007E5D88" w:rsidRPr="003B37B4" w14:paraId="3BC0F8A0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E742" w14:textId="77777777" w:rsidR="007E5D88" w:rsidRPr="003B37B4" w:rsidRDefault="00000000">
            <w:r w:rsidRPr="003B37B4">
              <w:rPr>
                <w:sz w:val="17"/>
              </w:rPr>
              <w:t>V1.5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9EC6" w14:textId="77777777" w:rsidR="007E5D88" w:rsidRPr="003B37B4" w:rsidRDefault="00000000">
            <w:r w:rsidRPr="003B37B4">
              <w:rPr>
                <w:sz w:val="17"/>
              </w:rPr>
              <w:t>Panel web y métricas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FCEC" w14:textId="77777777" w:rsidR="007E5D88" w:rsidRPr="003B37B4" w:rsidRDefault="00000000">
            <w:r w:rsidRPr="003B37B4">
              <w:rPr>
                <w:sz w:val="17"/>
              </w:rPr>
              <w:t>Mejor UX para responsables</w:t>
            </w:r>
          </w:p>
        </w:tc>
      </w:tr>
      <w:tr w:rsidR="007E5D88" w:rsidRPr="003B37B4" w14:paraId="5369CFE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ED495" w14:textId="77777777" w:rsidR="007E5D88" w:rsidRPr="003B37B4" w:rsidRDefault="00000000">
            <w:r w:rsidRPr="003B37B4">
              <w:rPr>
                <w:sz w:val="17"/>
              </w:rPr>
              <w:t>V2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E5CC0" w14:textId="77777777" w:rsidR="007E5D88" w:rsidRPr="003B37B4" w:rsidRDefault="00000000">
            <w:r w:rsidRPr="003B37B4">
              <w:rPr>
                <w:sz w:val="17"/>
              </w:rPr>
              <w:t>Catálogo ampliado CIS IG1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91F12" w14:textId="77777777" w:rsidR="007E5D88" w:rsidRPr="003B37B4" w:rsidRDefault="00000000">
            <w:r w:rsidRPr="003B37B4">
              <w:rPr>
                <w:sz w:val="17"/>
              </w:rPr>
              <w:t>Mayor cobertura</w:t>
            </w:r>
          </w:p>
        </w:tc>
      </w:tr>
      <w:tr w:rsidR="007E5D88" w:rsidRPr="003B37B4" w14:paraId="2F2C877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AD02" w14:textId="77777777" w:rsidR="007E5D88" w:rsidRPr="003B37B4" w:rsidRDefault="00000000">
            <w:r w:rsidRPr="003B37B4">
              <w:rPr>
                <w:sz w:val="17"/>
              </w:rPr>
              <w:t>V2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E246" w14:textId="77777777" w:rsidR="007E5D88" w:rsidRPr="003B37B4" w:rsidRDefault="00000000">
            <w:r w:rsidRPr="003B37B4">
              <w:rPr>
                <w:sz w:val="17"/>
              </w:rPr>
              <w:t xml:space="preserve">NIST </w:t>
            </w:r>
            <w:proofErr w:type="spellStart"/>
            <w:r w:rsidRPr="003B37B4">
              <w:rPr>
                <w:sz w:val="17"/>
              </w:rPr>
              <w:t>Profiles</w:t>
            </w:r>
            <w:proofErr w:type="spellEnd"/>
            <w:r w:rsidRPr="003B37B4">
              <w:rPr>
                <w:sz w:val="17"/>
              </w:rPr>
              <w:t xml:space="preserve"> actual/objetivo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B41EA" w14:textId="77777777" w:rsidR="007E5D88" w:rsidRPr="003B37B4" w:rsidRDefault="00000000">
            <w:r w:rsidRPr="003B37B4">
              <w:rPr>
                <w:sz w:val="17"/>
              </w:rPr>
              <w:t>Gestión de evolución</w:t>
            </w:r>
          </w:p>
        </w:tc>
      </w:tr>
      <w:tr w:rsidR="007E5D88" w:rsidRPr="003B37B4" w14:paraId="2CD3510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60226" w14:textId="77777777" w:rsidR="007E5D88" w:rsidRPr="003B37B4" w:rsidRDefault="00000000">
            <w:r w:rsidRPr="003B37B4">
              <w:rPr>
                <w:sz w:val="17"/>
              </w:rPr>
              <w:t>V2.5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59CD" w14:textId="77777777" w:rsidR="007E5D88" w:rsidRPr="003B37B4" w:rsidRDefault="00000000">
            <w:r w:rsidRPr="003B37B4">
              <w:rPr>
                <w:sz w:val="17"/>
              </w:rPr>
              <w:t>Importación de inventario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D9D4" w14:textId="77777777" w:rsidR="007E5D88" w:rsidRPr="003B37B4" w:rsidRDefault="00000000">
            <w:r w:rsidRPr="003B37B4">
              <w:rPr>
                <w:sz w:val="17"/>
              </w:rPr>
              <w:t>Reducir carga manual</w:t>
            </w:r>
          </w:p>
        </w:tc>
      </w:tr>
      <w:tr w:rsidR="007E5D88" w:rsidRPr="003B37B4" w14:paraId="334BCEE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7C65E" w14:textId="77777777" w:rsidR="007E5D88" w:rsidRPr="003B37B4" w:rsidRDefault="00000000">
            <w:r w:rsidRPr="003B37B4">
              <w:rPr>
                <w:sz w:val="17"/>
              </w:rPr>
              <w:t>V3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DBAB" w14:textId="77777777" w:rsidR="007E5D88" w:rsidRPr="003B37B4" w:rsidRDefault="00000000">
            <w:r w:rsidRPr="003B37B4">
              <w:rPr>
                <w:sz w:val="17"/>
              </w:rPr>
              <w:t xml:space="preserve">Integraciones M365/Google </w:t>
            </w:r>
            <w:proofErr w:type="spellStart"/>
            <w:r w:rsidRPr="003B37B4">
              <w:rPr>
                <w:sz w:val="17"/>
              </w:rPr>
              <w:t>Workspace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E898" w14:textId="77777777" w:rsidR="007E5D88" w:rsidRPr="003B37B4" w:rsidRDefault="00000000">
            <w:r w:rsidRPr="003B37B4">
              <w:rPr>
                <w:sz w:val="17"/>
              </w:rPr>
              <w:t>Evidencia técnica opcional</w:t>
            </w:r>
          </w:p>
        </w:tc>
      </w:tr>
      <w:tr w:rsidR="007E5D88" w:rsidRPr="003B37B4" w14:paraId="142D013E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8341" w14:textId="77777777" w:rsidR="007E5D88" w:rsidRPr="003B37B4" w:rsidRDefault="00000000">
            <w:r w:rsidRPr="003B37B4">
              <w:rPr>
                <w:sz w:val="17"/>
              </w:rPr>
              <w:lastRenderedPageBreak/>
              <w:t>V3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40CE" w14:textId="77777777" w:rsidR="007E5D88" w:rsidRPr="003B37B4" w:rsidRDefault="00000000">
            <w:r w:rsidRPr="003B37B4">
              <w:rPr>
                <w:sz w:val="17"/>
              </w:rPr>
              <w:t>Motor de recomendaciones adaptativo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2A20" w14:textId="77777777" w:rsidR="007E5D88" w:rsidRPr="003B37B4" w:rsidRDefault="00000000">
            <w:r w:rsidRPr="003B37B4">
              <w:rPr>
                <w:sz w:val="17"/>
              </w:rPr>
              <w:t>Prioridad contextual</w:t>
            </w:r>
          </w:p>
        </w:tc>
      </w:tr>
      <w:tr w:rsidR="007E5D88" w:rsidRPr="003B37B4" w14:paraId="67EBDEFC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657E" w14:textId="77777777" w:rsidR="007E5D88" w:rsidRPr="003B37B4" w:rsidRDefault="00000000">
            <w:r w:rsidRPr="003B37B4">
              <w:rPr>
                <w:sz w:val="17"/>
              </w:rPr>
              <w:t>V4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4E92" w14:textId="77777777" w:rsidR="007E5D88" w:rsidRPr="003B37B4" w:rsidRDefault="00000000">
            <w:r w:rsidRPr="003B37B4">
              <w:rPr>
                <w:sz w:val="17"/>
              </w:rPr>
              <w:t>Asistente IA con RAG controlado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9E892" w14:textId="77777777" w:rsidR="007E5D88" w:rsidRPr="003B37B4" w:rsidRDefault="00000000">
            <w:r w:rsidRPr="003B37B4">
              <w:rPr>
                <w:sz w:val="17"/>
              </w:rPr>
              <w:t>Explicación y orientación contextual</w:t>
            </w:r>
          </w:p>
        </w:tc>
      </w:tr>
    </w:tbl>
    <w:p w14:paraId="5ED6615B" w14:textId="77777777" w:rsidR="007E5D88" w:rsidRPr="003B37B4" w:rsidRDefault="007E5D88"/>
    <w:p w14:paraId="6161CAE8" w14:textId="77777777" w:rsidR="007E5D88" w:rsidRPr="003B37B4" w:rsidRDefault="00000000">
      <w:pPr>
        <w:pStyle w:val="Ttulo2"/>
      </w:pPr>
      <w:bookmarkStart w:id="47" w:name="_Toc239284628"/>
      <w:r w:rsidRPr="003B37B4">
        <w:t>16.1 IA: criterio de incorporación</w:t>
      </w:r>
      <w:bookmarkEnd w:id="47"/>
    </w:p>
    <w:p w14:paraId="7FB200DE" w14:textId="77777777" w:rsidR="007E5D88" w:rsidRPr="003B37B4" w:rsidRDefault="00000000">
      <w:r w:rsidRPr="003B37B4">
        <w:t>La IA puede utilizarse como capa de explicación y generación de recomendaciones, pero el scoring base debe permanecer determinista y auditable. Una arquitectura segura debería limitar el modelo a información ya recolectada, referencias aprobadas y reglas de negocio; además, debe evitar enviar secretos, contraseñas o datos personales innecesarios.</w:t>
      </w:r>
    </w:p>
    <w:p w14:paraId="6AD835A3" w14:textId="77777777" w:rsidR="007E5D88" w:rsidRPr="003B37B4" w:rsidRDefault="00000000">
      <w:pPr>
        <w:pStyle w:val="Ttulo1"/>
      </w:pPr>
      <w:bookmarkStart w:id="48" w:name="_Toc239284629"/>
      <w:r w:rsidRPr="003B37B4">
        <w:t>17. Conclusiones</w:t>
      </w:r>
      <w:bookmarkEnd w:id="48"/>
    </w:p>
    <w:p w14:paraId="038EAB20" w14:textId="77777777" w:rsidR="007E5D88" w:rsidRPr="003B37B4" w:rsidRDefault="00000000">
      <w:r w:rsidRPr="003B37B4">
        <w:t xml:space="preserve">El proyecto demuestra que es posible transformar marcos de ciberseguridad de nivel profesional en una experiencia de autodiagnóstico comprensible para una </w:t>
      </w:r>
      <w:proofErr w:type="spellStart"/>
      <w:r w:rsidRPr="003B37B4">
        <w:t>PyME</w:t>
      </w:r>
      <w:proofErr w:type="spellEnd"/>
      <w:r w:rsidRPr="003B37B4">
        <w:t xml:space="preserve"> sin área de IT. La combinación de NIST CSF 2.0 y CIS </w:t>
      </w:r>
      <w:proofErr w:type="spellStart"/>
      <w:r w:rsidRPr="003B37B4">
        <w:t>Controls</w:t>
      </w:r>
      <w:proofErr w:type="spellEnd"/>
      <w:r w:rsidRPr="003B37B4">
        <w:t xml:space="preserve"> IG1 permite equilibrar visión estratégica y acciones concretas.</w:t>
      </w:r>
    </w:p>
    <w:p w14:paraId="13479650" w14:textId="77777777" w:rsidR="007E5D88" w:rsidRPr="003B37B4" w:rsidRDefault="00000000">
      <w:r w:rsidRPr="003B37B4">
        <w:t>El valor principal de la herramienta no está en producir un número, sino en convertir respuestas en decisiones: qué riesgo atender primero, por qué importa, cuánto esfuerzo puede requerir y cómo verificar que la mejora se implementó.</w:t>
      </w:r>
    </w:p>
    <w:p w14:paraId="3C5E2A91" w14:textId="77777777" w:rsidR="007E5D88" w:rsidRPr="003B37B4" w:rsidRDefault="00000000">
      <w:r w:rsidRPr="003B37B4">
        <w:t>El prototipo también establece una base técnica extensible. Al mantener preguntas, pesos, mapeos y recomendaciones como datos, la solución puede evolucionar sin rehacer el motor. Esto permite incorporar nuevos dominios, versiones metodológicas, perfiles sectoriales y evidencia técnica progresivamente.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3D51598D" w14:textId="77777777">
        <w:trPr>
          <w:jc w:val="center"/>
        </w:trPr>
        <w:tc>
          <w:tcPr>
            <w:tcW w:w="9936" w:type="dxa"/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93DCAA" w14:textId="77777777" w:rsidR="007E5D88" w:rsidRPr="003B37B4" w:rsidRDefault="00000000">
            <w:r w:rsidRPr="003B37B4">
              <w:rPr>
                <w:b/>
                <w:color w:val="2563EB"/>
                <w:sz w:val="22"/>
              </w:rPr>
              <w:t>Conclusión de proyecto</w:t>
            </w:r>
          </w:p>
          <w:p w14:paraId="5A850D05" w14:textId="77777777" w:rsidR="007E5D88" w:rsidRPr="003B37B4" w:rsidRDefault="00000000">
            <w:r w:rsidRPr="003B37B4">
              <w:rPr>
                <w:sz w:val="19"/>
              </w:rPr>
              <w:t xml:space="preserve">Una </w:t>
            </w:r>
            <w:proofErr w:type="spellStart"/>
            <w:r w:rsidRPr="003B37B4">
              <w:rPr>
                <w:sz w:val="19"/>
              </w:rPr>
              <w:t>PyME</w:t>
            </w:r>
            <w:proofErr w:type="spellEnd"/>
            <w:r w:rsidRPr="003B37B4">
              <w:rPr>
                <w:sz w:val="19"/>
              </w:rPr>
              <w:t xml:space="preserve"> no necesita empezar por un SOC ni por una arquitectura compleja. Necesita saber qué protege, qué puede perder, cómo recuperar su operación y cuáles son las primeras cinco acciones que reducen más riesgo.</w:t>
            </w:r>
          </w:p>
        </w:tc>
      </w:tr>
    </w:tbl>
    <w:p w14:paraId="74E53CCD" w14:textId="77777777" w:rsidR="007E5D88" w:rsidRPr="003B37B4" w:rsidRDefault="007E5D88"/>
    <w:p w14:paraId="195A88B9" w14:textId="77777777" w:rsidR="007E5D88" w:rsidRPr="003B37B4" w:rsidRDefault="00000000">
      <w:pPr>
        <w:pStyle w:val="Ttulo1"/>
      </w:pPr>
      <w:bookmarkStart w:id="49" w:name="_Toc239284630"/>
      <w:r w:rsidRPr="003B37B4">
        <w:t>18. Anexos técnicos</w:t>
      </w:r>
      <w:bookmarkEnd w:id="49"/>
    </w:p>
    <w:p w14:paraId="413BEB9C" w14:textId="77777777" w:rsidR="007E5D88" w:rsidRPr="003B37B4" w:rsidRDefault="00000000">
      <w:pPr>
        <w:pStyle w:val="Ttulo2"/>
      </w:pPr>
      <w:bookmarkStart w:id="50" w:name="_Toc239284631"/>
      <w:r w:rsidRPr="003B37B4">
        <w:t>Anexo A — Catálogo mínimo de dominios</w:t>
      </w:r>
      <w:bookmarkEnd w:id="5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3660C97C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AA7AC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4FD2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5F910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Peso sugerido</w:t>
            </w:r>
          </w:p>
        </w:tc>
      </w:tr>
      <w:tr w:rsidR="007E5D88" w:rsidRPr="003B37B4" w14:paraId="3100DC9F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5863" w14:textId="77777777" w:rsidR="007E5D88" w:rsidRPr="003B37B4" w:rsidRDefault="00000000">
            <w:r w:rsidRPr="003B37B4">
              <w:rPr>
                <w:sz w:val="17"/>
              </w:rPr>
              <w:t>ACC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AC9A" w14:textId="77777777" w:rsidR="007E5D88" w:rsidRPr="003B37B4" w:rsidRDefault="00000000">
            <w:r w:rsidRPr="003B37B4">
              <w:rPr>
                <w:sz w:val="17"/>
              </w:rPr>
              <w:t>Accesos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533B" w14:textId="77777777" w:rsidR="007E5D88" w:rsidRPr="003B37B4" w:rsidRDefault="00000000">
            <w:r w:rsidRPr="003B37B4">
              <w:rPr>
                <w:sz w:val="17"/>
              </w:rPr>
              <w:t>25%</w:t>
            </w:r>
          </w:p>
        </w:tc>
      </w:tr>
      <w:tr w:rsidR="007E5D88" w:rsidRPr="003B37B4" w14:paraId="3539D54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C7F9B" w14:textId="77777777" w:rsidR="007E5D88" w:rsidRPr="003B37B4" w:rsidRDefault="00000000">
            <w:r w:rsidRPr="003B37B4">
              <w:rPr>
                <w:sz w:val="17"/>
              </w:rPr>
              <w:t>WIF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077F" w14:textId="77777777" w:rsidR="007E5D88" w:rsidRPr="003B37B4" w:rsidRDefault="00000000">
            <w:proofErr w:type="spellStart"/>
            <w:r w:rsidRPr="003B37B4">
              <w:rPr>
                <w:sz w:val="17"/>
              </w:rPr>
              <w:t>WiFi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50BA" w14:textId="77777777" w:rsidR="007E5D88" w:rsidRPr="003B37B4" w:rsidRDefault="00000000">
            <w:r w:rsidRPr="003B37B4">
              <w:rPr>
                <w:sz w:val="17"/>
              </w:rPr>
              <w:t>15%</w:t>
            </w:r>
          </w:p>
        </w:tc>
      </w:tr>
      <w:tr w:rsidR="007E5D88" w:rsidRPr="003B37B4" w14:paraId="256FE8B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BE63" w14:textId="77777777" w:rsidR="007E5D88" w:rsidRPr="003B37B4" w:rsidRDefault="00000000">
            <w:r w:rsidRPr="003B37B4">
              <w:rPr>
                <w:sz w:val="17"/>
              </w:rPr>
              <w:t>BKP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900B" w14:textId="77777777" w:rsidR="007E5D88" w:rsidRPr="003B37B4" w:rsidRDefault="00000000">
            <w:proofErr w:type="spellStart"/>
            <w:r w:rsidRPr="003B37B4">
              <w:rPr>
                <w:sz w:val="17"/>
              </w:rPr>
              <w:t>Backups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CB2AF" w14:textId="77777777" w:rsidR="007E5D88" w:rsidRPr="003B37B4" w:rsidRDefault="00000000">
            <w:r w:rsidRPr="003B37B4">
              <w:rPr>
                <w:sz w:val="17"/>
              </w:rPr>
              <w:t>25%</w:t>
            </w:r>
          </w:p>
        </w:tc>
      </w:tr>
      <w:tr w:rsidR="007E5D88" w:rsidRPr="003B37B4" w14:paraId="72762BB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D281" w14:textId="77777777" w:rsidR="007E5D88" w:rsidRPr="003B37B4" w:rsidRDefault="00000000">
            <w:r w:rsidRPr="003B37B4">
              <w:rPr>
                <w:sz w:val="17"/>
              </w:rPr>
              <w:t>UPD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B7BC7" w14:textId="77777777" w:rsidR="007E5D88" w:rsidRPr="003B37B4" w:rsidRDefault="00000000">
            <w:r w:rsidRPr="003B37B4">
              <w:rPr>
                <w:sz w:val="17"/>
              </w:rPr>
              <w:t>Actualizaciones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83DC2" w14:textId="77777777" w:rsidR="007E5D88" w:rsidRPr="003B37B4" w:rsidRDefault="00000000">
            <w:r w:rsidRPr="003B37B4">
              <w:rPr>
                <w:sz w:val="17"/>
              </w:rPr>
              <w:t>15%</w:t>
            </w:r>
          </w:p>
        </w:tc>
      </w:tr>
      <w:tr w:rsidR="007E5D88" w:rsidRPr="003B37B4" w14:paraId="2C11420C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80F6E" w14:textId="77777777" w:rsidR="007E5D88" w:rsidRPr="003B37B4" w:rsidRDefault="00000000">
            <w:r w:rsidRPr="003B37B4">
              <w:rPr>
                <w:sz w:val="17"/>
              </w:rPr>
              <w:t>CON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C3DB" w14:textId="77777777" w:rsidR="007E5D88" w:rsidRPr="003B37B4" w:rsidRDefault="00000000">
            <w:r w:rsidRPr="003B37B4">
              <w:rPr>
                <w:sz w:val="17"/>
              </w:rPr>
              <w:t>Continuidad Operativa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7AAF" w14:textId="77777777" w:rsidR="007E5D88" w:rsidRPr="003B37B4" w:rsidRDefault="00000000">
            <w:r w:rsidRPr="003B37B4">
              <w:rPr>
                <w:sz w:val="17"/>
              </w:rPr>
              <w:t>20%</w:t>
            </w:r>
          </w:p>
        </w:tc>
      </w:tr>
    </w:tbl>
    <w:p w14:paraId="2D1FA239" w14:textId="77777777" w:rsidR="007E5D88" w:rsidRPr="003B37B4" w:rsidRDefault="007E5D88"/>
    <w:p w14:paraId="319F32B5" w14:textId="77777777" w:rsidR="007E5D88" w:rsidRPr="003B37B4" w:rsidRDefault="00000000">
      <w:pPr>
        <w:pStyle w:val="Ttulo2"/>
      </w:pPr>
      <w:bookmarkStart w:id="51" w:name="_Toc239284632"/>
      <w:r w:rsidRPr="003B37B4">
        <w:lastRenderedPageBreak/>
        <w:t>Anexo B — Semáforo de riesgo</w:t>
      </w:r>
      <w:bookmarkEnd w:id="5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5D88" w:rsidRPr="003B37B4" w14:paraId="55BBC6B1" w14:textId="77777777">
        <w:trPr>
          <w:jc w:val="center"/>
        </w:trPr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26F7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AA12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3312" w:type="dxa"/>
            <w:shd w:val="clear" w:color="auto" w:fill="1824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544C" w14:textId="77777777" w:rsidR="007E5D88" w:rsidRPr="003B37B4" w:rsidRDefault="00000000">
            <w:r w:rsidRPr="003B37B4">
              <w:rPr>
                <w:b/>
                <w:color w:val="FFFFFF"/>
                <w:sz w:val="17"/>
              </w:rPr>
              <w:t>Acción</w:t>
            </w:r>
          </w:p>
        </w:tc>
      </w:tr>
      <w:tr w:rsidR="007E5D88" w:rsidRPr="003B37B4" w14:paraId="294D669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6166" w14:textId="77777777" w:rsidR="007E5D88" w:rsidRPr="003B37B4" w:rsidRDefault="00000000">
            <w:r w:rsidRPr="003B37B4">
              <w:rPr>
                <w:sz w:val="17"/>
              </w:rPr>
              <w:t>80–100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4B82" w14:textId="77777777" w:rsidR="007E5D88" w:rsidRPr="003B37B4" w:rsidRDefault="00000000">
            <w:r w:rsidRPr="003B37B4">
              <w:rPr>
                <w:sz w:val="17"/>
              </w:rPr>
              <w:t>BAJO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0C90A" w14:textId="77777777" w:rsidR="007E5D88" w:rsidRPr="003B37B4" w:rsidRDefault="00000000">
            <w:r w:rsidRPr="003B37B4">
              <w:rPr>
                <w:sz w:val="17"/>
              </w:rPr>
              <w:t>Mantener y verificar periódicamente.</w:t>
            </w:r>
          </w:p>
        </w:tc>
      </w:tr>
      <w:tr w:rsidR="007E5D88" w:rsidRPr="003B37B4" w14:paraId="2C484A8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8BBD" w14:textId="77777777" w:rsidR="007E5D88" w:rsidRPr="003B37B4" w:rsidRDefault="00000000">
            <w:r w:rsidRPr="003B37B4">
              <w:rPr>
                <w:sz w:val="17"/>
              </w:rPr>
              <w:t>60–79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9AF1" w14:textId="77777777" w:rsidR="007E5D88" w:rsidRPr="003B37B4" w:rsidRDefault="00000000">
            <w:r w:rsidRPr="003B37B4">
              <w:rPr>
                <w:sz w:val="17"/>
              </w:rPr>
              <w:t>MEDIO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1DBC0" w14:textId="77777777" w:rsidR="007E5D88" w:rsidRPr="003B37B4" w:rsidRDefault="00000000">
            <w:r w:rsidRPr="003B37B4">
              <w:rPr>
                <w:sz w:val="17"/>
              </w:rPr>
              <w:t>Planificar mejoras y cerrar brechas relevantes.</w:t>
            </w:r>
          </w:p>
        </w:tc>
      </w:tr>
      <w:tr w:rsidR="007E5D88" w:rsidRPr="003B37B4" w14:paraId="40C0A55A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05849" w14:textId="77777777" w:rsidR="007E5D88" w:rsidRPr="003B37B4" w:rsidRDefault="00000000">
            <w:r w:rsidRPr="003B37B4">
              <w:rPr>
                <w:sz w:val="17"/>
              </w:rPr>
              <w:t>40–59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7E5A6" w14:textId="77777777" w:rsidR="007E5D88" w:rsidRPr="003B37B4" w:rsidRDefault="00000000">
            <w:r w:rsidRPr="003B37B4">
              <w:rPr>
                <w:sz w:val="17"/>
              </w:rPr>
              <w:t>ALTO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F854" w14:textId="77777777" w:rsidR="007E5D88" w:rsidRPr="003B37B4" w:rsidRDefault="00000000">
            <w:r w:rsidRPr="003B37B4">
              <w:rPr>
                <w:sz w:val="17"/>
              </w:rPr>
              <w:t>Priorizar acciones correctivas.</w:t>
            </w:r>
          </w:p>
        </w:tc>
      </w:tr>
      <w:tr w:rsidR="007E5D88" w:rsidRPr="003B37B4" w14:paraId="3A65D1CB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4AAF" w14:textId="77777777" w:rsidR="007E5D88" w:rsidRPr="003B37B4" w:rsidRDefault="00000000">
            <w:r w:rsidRPr="003B37B4">
              <w:rPr>
                <w:sz w:val="17"/>
              </w:rPr>
              <w:t>0–39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DF03" w14:textId="77777777" w:rsidR="007E5D88" w:rsidRPr="003B37B4" w:rsidRDefault="00000000">
            <w:r w:rsidRPr="003B37B4">
              <w:rPr>
                <w:sz w:val="17"/>
              </w:rPr>
              <w:t>CRÍTICO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3BDA" w14:textId="77777777" w:rsidR="007E5D88" w:rsidRPr="003B37B4" w:rsidRDefault="00000000">
            <w:r w:rsidRPr="003B37B4">
              <w:rPr>
                <w:sz w:val="17"/>
              </w:rPr>
              <w:t>Intervenir de inmediato sobre los riesgos principales.</w:t>
            </w:r>
          </w:p>
        </w:tc>
      </w:tr>
    </w:tbl>
    <w:p w14:paraId="6F2E2A0A" w14:textId="77777777" w:rsidR="007E5D88" w:rsidRPr="003B37B4" w:rsidRDefault="007E5D88"/>
    <w:p w14:paraId="590FC4E8" w14:textId="77777777" w:rsidR="007E5D88" w:rsidRPr="003B37B4" w:rsidRDefault="00000000">
      <w:pPr>
        <w:pStyle w:val="Ttulo2"/>
      </w:pPr>
      <w:bookmarkStart w:id="52" w:name="_Toc239284633"/>
      <w:r w:rsidRPr="003B37B4">
        <w:t>Anexo C — Pruebas unitarias sugeridas</w:t>
      </w:r>
      <w:bookmarkEnd w:id="52"/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E5D88" w:rsidRPr="003B37B4" w14:paraId="5B3FB16A" w14:textId="77777777">
        <w:tc>
          <w:tcPr>
            <w:tcW w:w="9936" w:type="dxa"/>
            <w:shd w:val="clear" w:color="auto" w:fill="0B1220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01DB1C" w14:textId="77777777" w:rsidR="007E5D88" w:rsidRPr="003B37B4" w:rsidRDefault="00000000"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test_zero_score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[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("A", 0.0, 5),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("B", 0.0, 5)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]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assert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weighted_score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 == 0.0</w:t>
            </w:r>
            <w:r w:rsidRPr="003B37B4">
              <w:br/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test_full_score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[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("A", 1.0, 5),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("B", 1.0, 5)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]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assert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weighted_score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 == 100.0</w:t>
            </w:r>
            <w:r w:rsidRPr="003B37B4">
              <w:br/>
            </w:r>
            <w:r w:rsidRPr="003B37B4">
              <w:br/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def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test_partial_score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():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= [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("A", 1.0, 5),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("B", 0.0, 5)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]</w:t>
            </w:r>
            <w:r w:rsidRPr="003B37B4">
              <w:br/>
            </w:r>
            <w:r w:rsidRPr="003B37B4">
              <w:rPr>
                <w:rFonts w:ascii="Consolas" w:hAnsi="Consolas"/>
                <w:color w:val="E2E8F0"/>
                <w:sz w:val="16"/>
              </w:rPr>
              <w:t xml:space="preserve">   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assert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 xml:space="preserve"> 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weighted_score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(</w:t>
            </w:r>
            <w:proofErr w:type="spellStart"/>
            <w:r w:rsidRPr="003B37B4">
              <w:rPr>
                <w:rFonts w:ascii="Consolas" w:hAnsi="Consolas"/>
                <w:color w:val="E2E8F0"/>
                <w:sz w:val="16"/>
              </w:rPr>
              <w:t>answers</w:t>
            </w:r>
            <w:proofErr w:type="spellEnd"/>
            <w:r w:rsidRPr="003B37B4">
              <w:rPr>
                <w:rFonts w:ascii="Consolas" w:hAnsi="Consolas"/>
                <w:color w:val="E2E8F0"/>
                <w:sz w:val="16"/>
              </w:rPr>
              <w:t>) == 50.0</w:t>
            </w:r>
          </w:p>
        </w:tc>
      </w:tr>
    </w:tbl>
    <w:p w14:paraId="35860D18" w14:textId="77777777" w:rsidR="007E5D88" w:rsidRPr="003B37B4" w:rsidRDefault="007E5D88"/>
    <w:p w14:paraId="72B12689" w14:textId="77777777" w:rsidR="007E5D88" w:rsidRPr="003B37B4" w:rsidRDefault="00000000">
      <w:pPr>
        <w:pStyle w:val="Ttulo2"/>
      </w:pPr>
      <w:bookmarkStart w:id="53" w:name="_Toc239284634"/>
      <w:r w:rsidRPr="003B37B4">
        <w:t>Anexo D — Criterios de seguridad del propio sistema</w:t>
      </w:r>
      <w:bookmarkEnd w:id="53"/>
    </w:p>
    <w:p w14:paraId="1120474A" w14:textId="77777777" w:rsidR="007E5D88" w:rsidRPr="003B37B4" w:rsidRDefault="00000000">
      <w:pPr>
        <w:pStyle w:val="Listaconvietas"/>
        <w:ind w:left="0"/>
      </w:pPr>
      <w:r w:rsidRPr="003B37B4">
        <w:t>No almacenar contraseñas ni secretos como parte del diagnóstico.</w:t>
      </w:r>
    </w:p>
    <w:p w14:paraId="1E5B9C8E" w14:textId="77777777" w:rsidR="007E5D88" w:rsidRPr="003B37B4" w:rsidRDefault="00000000">
      <w:pPr>
        <w:pStyle w:val="Listaconvietas"/>
        <w:ind w:left="0"/>
      </w:pPr>
      <w:r w:rsidRPr="003B37B4">
        <w:t>Separar identificación de la empresa y respuestas cuando no sea necesario vincularlas.</w:t>
      </w:r>
    </w:p>
    <w:p w14:paraId="3B91AFAE" w14:textId="77777777" w:rsidR="007E5D88" w:rsidRPr="003B37B4" w:rsidRDefault="00000000">
      <w:pPr>
        <w:pStyle w:val="Listaconvietas"/>
        <w:ind w:left="0"/>
      </w:pPr>
      <w:r w:rsidRPr="003B37B4">
        <w:t xml:space="preserve">Validar y </w:t>
      </w:r>
      <w:proofErr w:type="spellStart"/>
      <w:r w:rsidRPr="003B37B4">
        <w:t>sanitizar</w:t>
      </w:r>
      <w:proofErr w:type="spellEnd"/>
      <w:r w:rsidRPr="003B37B4">
        <w:t xml:space="preserve"> entradas.</w:t>
      </w:r>
    </w:p>
    <w:p w14:paraId="5F0D739C" w14:textId="77777777" w:rsidR="007E5D88" w:rsidRPr="003B37B4" w:rsidRDefault="00000000">
      <w:pPr>
        <w:pStyle w:val="Listaconvietas"/>
        <w:ind w:left="0"/>
      </w:pPr>
      <w:r w:rsidRPr="003B37B4">
        <w:t>Registrar errores sin incluir información sensible.</w:t>
      </w:r>
    </w:p>
    <w:p w14:paraId="221919DD" w14:textId="77777777" w:rsidR="007E5D88" w:rsidRPr="003B37B4" w:rsidRDefault="00000000">
      <w:pPr>
        <w:pStyle w:val="Listaconvietas"/>
        <w:ind w:left="0"/>
      </w:pPr>
      <w:r w:rsidRPr="003B37B4">
        <w:t>Firmar/versionar el catálogo de preguntas.</w:t>
      </w:r>
    </w:p>
    <w:p w14:paraId="3802063B" w14:textId="77777777" w:rsidR="007E5D88" w:rsidRPr="003B37B4" w:rsidRDefault="00000000">
      <w:pPr>
        <w:pStyle w:val="Listaconvietas"/>
        <w:ind w:left="0"/>
      </w:pPr>
      <w:r w:rsidRPr="003B37B4">
        <w:t>Controlar acceso a informes si contienen información empresarial.</w:t>
      </w:r>
    </w:p>
    <w:p w14:paraId="40B5E232" w14:textId="77777777" w:rsidR="007E5D88" w:rsidRPr="003B37B4" w:rsidRDefault="00000000">
      <w:pPr>
        <w:pStyle w:val="Listaconvietas"/>
        <w:ind w:left="0"/>
      </w:pPr>
      <w:r w:rsidRPr="003B37B4">
        <w:t>Aplicar cifrado en tránsito y, si corresponde, en reposo.</w:t>
      </w:r>
    </w:p>
    <w:p w14:paraId="1CB36D0F" w14:textId="77777777" w:rsidR="007E5D88" w:rsidRPr="003B37B4" w:rsidRDefault="00000000">
      <w:pPr>
        <w:pStyle w:val="Listaconvietas"/>
        <w:ind w:left="0"/>
      </w:pPr>
      <w:r w:rsidRPr="003B37B4">
        <w:t>Definir retención y eliminación de evaluaciones.</w:t>
      </w:r>
    </w:p>
    <w:p w14:paraId="2A6BAA93" w14:textId="77777777" w:rsidR="007E5D88" w:rsidRPr="003B37B4" w:rsidRDefault="00000000">
      <w:pPr>
        <w:pStyle w:val="Ttulo2"/>
      </w:pPr>
      <w:bookmarkStart w:id="54" w:name="_Toc239284635"/>
      <w:r w:rsidRPr="003B37B4">
        <w:t>Anexo E — Referencias</w:t>
      </w:r>
      <w:bookmarkEnd w:id="54"/>
    </w:p>
    <w:p w14:paraId="7F7B7FDF" w14:textId="77777777" w:rsidR="007E5D88" w:rsidRPr="003B37B4" w:rsidRDefault="00000000">
      <w:pPr>
        <w:pStyle w:val="Listaconvietas"/>
      </w:pPr>
      <w:r w:rsidRPr="003B37B4">
        <w:t xml:space="preserve">NIST. </w:t>
      </w:r>
      <w:proofErr w:type="spellStart"/>
      <w:r w:rsidRPr="003B37B4">
        <w:t>Cybersecurity</w:t>
      </w:r>
      <w:proofErr w:type="spellEnd"/>
      <w:r w:rsidRPr="003B37B4">
        <w:t xml:space="preserve"> Framework (CSF) 2.0. </w:t>
      </w:r>
      <w:proofErr w:type="spellStart"/>
      <w:r w:rsidRPr="003B37B4">
        <w:t>National</w:t>
      </w:r>
      <w:proofErr w:type="spellEnd"/>
      <w:r w:rsidRPr="003B37B4">
        <w:t xml:space="preserve"> </w:t>
      </w:r>
      <w:proofErr w:type="spellStart"/>
      <w:r w:rsidRPr="003B37B4">
        <w:t>Institute</w:t>
      </w:r>
      <w:proofErr w:type="spellEnd"/>
      <w:r w:rsidRPr="003B37B4">
        <w:t xml:space="preserve"> </w:t>
      </w:r>
      <w:proofErr w:type="spellStart"/>
      <w:r w:rsidRPr="003B37B4">
        <w:t>of</w:t>
      </w:r>
      <w:proofErr w:type="spellEnd"/>
      <w:r w:rsidRPr="003B37B4">
        <w:t xml:space="preserve"> </w:t>
      </w:r>
      <w:proofErr w:type="spellStart"/>
      <w:r w:rsidRPr="003B37B4">
        <w:t>Standards</w:t>
      </w:r>
      <w:proofErr w:type="spellEnd"/>
      <w:r w:rsidRPr="003B37B4">
        <w:t xml:space="preserve"> and </w:t>
      </w:r>
      <w:proofErr w:type="spellStart"/>
      <w:r w:rsidRPr="003B37B4">
        <w:t>Technology</w:t>
      </w:r>
      <w:proofErr w:type="spellEnd"/>
      <w:r w:rsidRPr="003B37B4">
        <w:t>, 2024.</w:t>
      </w:r>
    </w:p>
    <w:p w14:paraId="3FE5903D" w14:textId="77777777" w:rsidR="007E5D88" w:rsidRPr="003B37B4" w:rsidRDefault="00000000">
      <w:pPr>
        <w:pStyle w:val="Listaconvietas"/>
      </w:pPr>
      <w:r w:rsidRPr="003B37B4">
        <w:lastRenderedPageBreak/>
        <w:t xml:space="preserve">NIST. CSF 2.0 </w:t>
      </w:r>
      <w:proofErr w:type="spellStart"/>
      <w:r w:rsidRPr="003B37B4">
        <w:t>Resource</w:t>
      </w:r>
      <w:proofErr w:type="spellEnd"/>
      <w:r w:rsidRPr="003B37B4">
        <w:t xml:space="preserve"> &amp; </w:t>
      </w:r>
      <w:proofErr w:type="spellStart"/>
      <w:r w:rsidRPr="003B37B4">
        <w:t>Overview</w:t>
      </w:r>
      <w:proofErr w:type="spellEnd"/>
      <w:r w:rsidRPr="003B37B4">
        <w:t xml:space="preserve"> Guide, 2024.</w:t>
      </w:r>
    </w:p>
    <w:p w14:paraId="64DB424F" w14:textId="77777777" w:rsidR="007E5D88" w:rsidRPr="003B37B4" w:rsidRDefault="00000000">
      <w:pPr>
        <w:pStyle w:val="Listaconvietas"/>
      </w:pPr>
      <w:r w:rsidRPr="003B37B4">
        <w:t xml:space="preserve">CIS. CIS </w:t>
      </w:r>
      <w:proofErr w:type="spellStart"/>
      <w:r w:rsidRPr="003B37B4">
        <w:t>Critical</w:t>
      </w:r>
      <w:proofErr w:type="spellEnd"/>
      <w:r w:rsidRPr="003B37B4">
        <w:t xml:space="preserve"> Security </w:t>
      </w:r>
      <w:proofErr w:type="spellStart"/>
      <w:r w:rsidRPr="003B37B4">
        <w:t>Controls</w:t>
      </w:r>
      <w:proofErr w:type="spellEnd"/>
      <w:r w:rsidRPr="003B37B4">
        <w:t xml:space="preserve"> v8.1.</w:t>
      </w:r>
    </w:p>
    <w:p w14:paraId="4A8BBBD9" w14:textId="77777777" w:rsidR="007E5D88" w:rsidRPr="003B37B4" w:rsidRDefault="00000000">
      <w:pPr>
        <w:pStyle w:val="Listaconvietas"/>
      </w:pPr>
      <w:r w:rsidRPr="003B37B4">
        <w:t xml:space="preserve">CIS. </w:t>
      </w:r>
      <w:proofErr w:type="spellStart"/>
      <w:r w:rsidRPr="003B37B4">
        <w:t>Implementation</w:t>
      </w:r>
      <w:proofErr w:type="spellEnd"/>
      <w:r w:rsidRPr="003B37B4">
        <w:t xml:space="preserve"> Group 1 — </w:t>
      </w:r>
      <w:proofErr w:type="spellStart"/>
      <w:r w:rsidRPr="003B37B4">
        <w:t>Essential</w:t>
      </w:r>
      <w:proofErr w:type="spellEnd"/>
      <w:r w:rsidRPr="003B37B4">
        <w:t xml:space="preserve"> </w:t>
      </w:r>
      <w:proofErr w:type="spellStart"/>
      <w:r w:rsidRPr="003B37B4">
        <w:t>Cyber</w:t>
      </w:r>
      <w:proofErr w:type="spellEnd"/>
      <w:r w:rsidRPr="003B37B4">
        <w:t xml:space="preserve"> </w:t>
      </w:r>
      <w:proofErr w:type="spellStart"/>
      <w:r w:rsidRPr="003B37B4">
        <w:t>Hygiene</w:t>
      </w:r>
      <w:proofErr w:type="spellEnd"/>
      <w:r w:rsidRPr="003B37B4">
        <w:t>.</w:t>
      </w:r>
    </w:p>
    <w:p w14:paraId="6DB243EE" w14:textId="77777777" w:rsidR="007E5D88" w:rsidRPr="003B37B4" w:rsidRDefault="00000000">
      <w:pPr>
        <w:pStyle w:val="Listaconvietas"/>
      </w:pPr>
      <w:r w:rsidRPr="003B37B4">
        <w:t>Argentina. Ley 25.326 — Protección de los Datos Personales.</w:t>
      </w:r>
    </w:p>
    <w:p w14:paraId="6AE4E1F7" w14:textId="77777777" w:rsidR="007E5D88" w:rsidRPr="003B37B4" w:rsidRDefault="00000000">
      <w:pPr>
        <w:pStyle w:val="Listaconvietas"/>
      </w:pPr>
      <w:r w:rsidRPr="003B37B4">
        <w:t xml:space="preserve">Plan de Trabajo Individual — Voluntariado Autogestionado de Práctica Profesionalizante, </w:t>
      </w:r>
      <w:proofErr w:type="spellStart"/>
      <w:r w:rsidRPr="003B37B4">
        <w:t>Teclab</w:t>
      </w:r>
      <w:proofErr w:type="spellEnd"/>
      <w:r w:rsidRPr="003B37B4">
        <w:t>. Documento base del proyecto.</w:t>
      </w:r>
    </w:p>
    <w:p w14:paraId="69BDBF22" w14:textId="77777777" w:rsidR="007E5D88" w:rsidRPr="003B37B4" w:rsidRDefault="00000000">
      <w:r w:rsidRPr="003B37B4">
        <w:br w:type="page"/>
      </w:r>
    </w:p>
    <w:p w14:paraId="2F5A65AD" w14:textId="77777777" w:rsidR="007E5D88" w:rsidRPr="003B37B4" w:rsidRDefault="00000000">
      <w:pPr>
        <w:pStyle w:val="Ttulo1"/>
      </w:pPr>
      <w:bookmarkStart w:id="55" w:name="_Toc239284636"/>
      <w:r w:rsidRPr="003B37B4">
        <w:lastRenderedPageBreak/>
        <w:t>Nota metodológica y de versión</w:t>
      </w:r>
      <w:bookmarkEnd w:id="55"/>
    </w:p>
    <w:p w14:paraId="39FB6E06" w14:textId="77777777" w:rsidR="007E5D88" w:rsidRDefault="2953ED59">
      <w:r>
        <w:t>Versión del documento: 1.1 — septiembre de 2026.</w:t>
      </w:r>
      <w:r w:rsidR="00000000" w:rsidRPr="003B37B4">
        <w:br/>
        <w:t>Este documento representa el diseño integral de un prototipo académico/profesional. Los pesos, umbrales y preguntas deben calibrarse con pruebas adicionales antes de utilizarse como herramienta de evaluación operativa real.</w:t>
      </w:r>
    </w:p>
    <w:sectPr w:rsidR="007E5D88" w:rsidSect="00034616">
      <w:headerReference w:type="default" r:id="rId13"/>
      <w:footerReference w:type="default" r:id="rId14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7DFF3" w14:textId="77777777" w:rsidR="00885A65" w:rsidRPr="003B37B4" w:rsidRDefault="00885A65">
      <w:pPr>
        <w:spacing w:after="0" w:line="240" w:lineRule="auto"/>
      </w:pPr>
      <w:r w:rsidRPr="003B37B4">
        <w:separator/>
      </w:r>
    </w:p>
  </w:endnote>
  <w:endnote w:type="continuationSeparator" w:id="0">
    <w:p w14:paraId="0485BA35" w14:textId="77777777" w:rsidR="00885A65" w:rsidRPr="003B37B4" w:rsidRDefault="00885A65">
      <w:pPr>
        <w:spacing w:after="0" w:line="240" w:lineRule="auto"/>
      </w:pPr>
      <w:r w:rsidRPr="003B37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DE74" w14:textId="77777777" w:rsidR="007E5D88" w:rsidRPr="003B37B4" w:rsidRDefault="00000000">
    <w:pPr>
      <w:pStyle w:val="Piedepgina"/>
      <w:jc w:val="right"/>
    </w:pPr>
    <w:r w:rsidRPr="003B37B4">
      <w:rPr>
        <w:color w:val="64748B"/>
        <w:sz w:val="15"/>
      </w:rPr>
      <w:t>Juan Manuel Silva  •  Tecnicatura Superior en Seguridad Informática  •  2026</w:t>
    </w:r>
    <w:r w:rsidR="003B37B4" w:rsidRPr="003B37B4">
      <w:rPr>
        <w:color w:val="64748B"/>
        <w:sz w:val="15"/>
      </w:rPr>
      <w:t xml:space="preserve"> - </w:t>
    </w:r>
    <w:r w:rsidRPr="003B37B4">
      <w:rPr>
        <w:color w:val="64748B"/>
        <w:sz w:val="16"/>
      </w:rPr>
      <w:fldChar w:fldCharType="begin"/>
    </w:r>
    <w:r w:rsidRPr="003B37B4">
      <w:rPr>
        <w:color w:val="64748B"/>
        <w:sz w:val="16"/>
      </w:rPr>
      <w:instrText>PAGE</w:instrText>
    </w:r>
    <w:r w:rsidRPr="003B37B4">
      <w:rPr>
        <w:color w:val="64748B"/>
        <w:sz w:val="16"/>
      </w:rPr>
      <w:fldChar w:fldCharType="separate"/>
    </w:r>
    <w:r w:rsidR="003B37B4" w:rsidRPr="003B37B4">
      <w:rPr>
        <w:color w:val="64748B"/>
        <w:sz w:val="16"/>
      </w:rPr>
      <w:t>1</w:t>
    </w:r>
    <w:r w:rsidRPr="003B37B4"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46C00" w14:textId="77777777" w:rsidR="00885A65" w:rsidRPr="003B37B4" w:rsidRDefault="00885A65">
      <w:pPr>
        <w:spacing w:after="0" w:line="240" w:lineRule="auto"/>
      </w:pPr>
      <w:r w:rsidRPr="003B37B4">
        <w:separator/>
      </w:r>
    </w:p>
  </w:footnote>
  <w:footnote w:type="continuationSeparator" w:id="0">
    <w:p w14:paraId="5320FFBA" w14:textId="77777777" w:rsidR="00885A65" w:rsidRPr="003B37B4" w:rsidRDefault="00885A65">
      <w:pPr>
        <w:spacing w:after="0" w:line="240" w:lineRule="auto"/>
      </w:pPr>
      <w:r w:rsidRPr="003B37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983B" w14:textId="77777777" w:rsidR="007E5D88" w:rsidRPr="003B37B4" w:rsidRDefault="00000000">
    <w:pPr>
      <w:pStyle w:val="Encabezado"/>
    </w:pPr>
    <w:r w:rsidRPr="003B37B4">
      <w:rPr>
        <w:color w:val="64748B"/>
        <w:sz w:val="15"/>
      </w:rPr>
      <w:t>HERRAMIENTA DE AUTODIAGNÓSTICO DE CIBERSEGURIDAD  |  PROYECTO PROFESIONALIZANTE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301407">
    <w:abstractNumId w:val="8"/>
  </w:num>
  <w:num w:numId="2" w16cid:durableId="833033701">
    <w:abstractNumId w:val="6"/>
  </w:num>
  <w:num w:numId="3" w16cid:durableId="394671810">
    <w:abstractNumId w:val="5"/>
  </w:num>
  <w:num w:numId="4" w16cid:durableId="239146031">
    <w:abstractNumId w:val="4"/>
  </w:num>
  <w:num w:numId="5" w16cid:durableId="1823816717">
    <w:abstractNumId w:val="7"/>
  </w:num>
  <w:num w:numId="6" w16cid:durableId="107310525">
    <w:abstractNumId w:val="3"/>
  </w:num>
  <w:num w:numId="7" w16cid:durableId="1217087841">
    <w:abstractNumId w:val="2"/>
  </w:num>
  <w:num w:numId="8" w16cid:durableId="1728188347">
    <w:abstractNumId w:val="1"/>
  </w:num>
  <w:num w:numId="9" w16cid:durableId="12728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199"/>
    <w:rsid w:val="000F69BD"/>
    <w:rsid w:val="0015074B"/>
    <w:rsid w:val="00230FC5"/>
    <w:rsid w:val="0029639D"/>
    <w:rsid w:val="00326F90"/>
    <w:rsid w:val="003820B7"/>
    <w:rsid w:val="003B37B4"/>
    <w:rsid w:val="0043066A"/>
    <w:rsid w:val="00507A57"/>
    <w:rsid w:val="007E5D88"/>
    <w:rsid w:val="00885A65"/>
    <w:rsid w:val="0091003D"/>
    <w:rsid w:val="009646B7"/>
    <w:rsid w:val="00AA1D8D"/>
    <w:rsid w:val="00AC6F34"/>
    <w:rsid w:val="00B10A4A"/>
    <w:rsid w:val="00B31499"/>
    <w:rsid w:val="00B47730"/>
    <w:rsid w:val="00C76ECB"/>
    <w:rsid w:val="00CB0664"/>
    <w:rsid w:val="00DC1E1D"/>
    <w:rsid w:val="00FC1675"/>
    <w:rsid w:val="00FC693F"/>
    <w:rsid w:val="2953ED59"/>
    <w:rsid w:val="78DE7817"/>
    <w:rsid w:val="A3FF9D03"/>
    <w:rsid w:val="A7336E6E"/>
    <w:rsid w:val="D1F3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CB1276"/>
  <w14:defaultImageDpi w14:val="300"/>
  <w15:docId w15:val="{79E9B63C-31F1-4FDD-A9ED-A082E132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F172A"/>
      <w:sz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243A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243A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ptos" w:hAnsi="Aptos"/>
      <w:color w:val="64748B"/>
      <w:sz w:val="30"/>
    </w:rPr>
  </w:style>
  <w:style w:type="paragraph" w:styleId="TDC1">
    <w:name w:val="toc 1"/>
    <w:basedOn w:val="Normal"/>
    <w:next w:val="Normal"/>
    <w:autoRedefine/>
    <w:uiPriority w:val="39"/>
    <w:unhideWhenUsed/>
    <w:rsid w:val="009646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46B7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9646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24</Pages>
  <Words>4744</Words>
  <Characters>26095</Characters>
  <Application>Microsoft Office Word</Application>
  <DocSecurity>0</DocSecurity>
  <Lines>217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Herramienta de Autodiagnóstico de Ciberseguridad para PyMEs sin área de IT</vt:lpstr>
      <vt:lpstr/>
    </vt:vector>
  </TitlesOfParts>
  <Manager/>
  <Company/>
  <LinksUpToDate>false</LinksUpToDate>
  <CharactersWithSpaces>30778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de Autodiagnóstico de Ciberseguridad para PyMEs sin área de IT</dc:title>
  <dc:subject>Proyecto de Práctica Profesionalizante — Seguridad Informática</dc:subject>
  <dc:creator>Juan Manuel Silva</dc:creator>
  <cp:keywords>Ciberseguridad, PyMEs, NIST CSF 2.0, CIS Controls IG1, Python, autodiagnóstico</cp:keywords>
  <dc:description>generated by python-docx</dc:description>
  <cp:lastModifiedBy>Juan Manuel Silva</cp:lastModifiedBy>
  <cp:revision>7</cp:revision>
  <dcterms:created xsi:type="dcterms:W3CDTF">2013-12-23T23:15:00Z</dcterms:created>
  <dcterms:modified xsi:type="dcterms:W3CDTF">2026-09-03T03:11:00Z</dcterms:modified>
  <cp:category/>
</cp:coreProperties>
</file>